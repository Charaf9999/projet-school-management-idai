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E56B" w14:textId="77777777" w:rsidR="007C3500" w:rsidRPr="00F102BE" w:rsidRDefault="00000000">
      <w:pPr>
        <w:jc w:val="center"/>
        <w:rPr>
          <w:lang w:val="fr-FR"/>
        </w:rPr>
      </w:pPr>
      <w:r w:rsidRPr="00F102BE">
        <w:rPr>
          <w:b/>
          <w:color w:val="3C3C3C"/>
          <w:sz w:val="30"/>
          <w:lang w:val="fr-FR"/>
        </w:rPr>
        <w:t>Université Abdelmalek Essaâdi</w:t>
      </w:r>
      <w:r w:rsidRPr="00F102BE">
        <w:rPr>
          <w:b/>
          <w:color w:val="3C3C3C"/>
          <w:sz w:val="30"/>
          <w:lang w:val="fr-FR"/>
        </w:rPr>
        <w:br/>
        <w:t>Faculté des Sciences et Techniques de Tanger</w:t>
      </w:r>
    </w:p>
    <w:p w14:paraId="4A972FA8" w14:textId="77777777" w:rsidR="007C3500" w:rsidRPr="00F102BE" w:rsidRDefault="007C3500">
      <w:pPr>
        <w:rPr>
          <w:lang w:val="fr-FR"/>
        </w:rPr>
      </w:pPr>
    </w:p>
    <w:p w14:paraId="250C2E8D" w14:textId="77777777" w:rsidR="007C3500" w:rsidRPr="00F102BE" w:rsidRDefault="00000000">
      <w:pPr>
        <w:jc w:val="center"/>
        <w:rPr>
          <w:lang w:val="fr-FR"/>
        </w:rPr>
      </w:pPr>
      <w:r w:rsidRPr="00F102BE">
        <w:rPr>
          <w:b/>
          <w:color w:val="183F78"/>
          <w:sz w:val="52"/>
          <w:lang w:val="fr-FR"/>
        </w:rPr>
        <w:t>Rapport technique</w:t>
      </w:r>
    </w:p>
    <w:p w14:paraId="5F62ADFD" w14:textId="77777777" w:rsidR="007C3500" w:rsidRPr="00F102BE" w:rsidRDefault="00000000">
      <w:pPr>
        <w:jc w:val="center"/>
        <w:rPr>
          <w:lang w:val="fr-FR"/>
        </w:rPr>
      </w:pPr>
      <w:r w:rsidRPr="00F102BE">
        <w:rPr>
          <w:b/>
          <w:color w:val="305496"/>
          <w:sz w:val="36"/>
          <w:lang w:val="fr-FR"/>
        </w:rPr>
        <w:t>Projet de gestion scolaire avec Django</w:t>
      </w:r>
    </w:p>
    <w:p w14:paraId="67B9A9C9" w14:textId="77777777" w:rsidR="007C3500" w:rsidRPr="00F102BE" w:rsidRDefault="00000000">
      <w:pPr>
        <w:jc w:val="center"/>
        <w:rPr>
          <w:lang w:val="fr-FR"/>
        </w:rPr>
      </w:pPr>
      <w:r w:rsidRPr="00F102BE">
        <w:rPr>
          <w:sz w:val="26"/>
          <w:lang w:val="fr-FR"/>
        </w:rPr>
        <w:t>Licence IDAI - Projet de fin de module Python</w:t>
      </w:r>
    </w:p>
    <w:p w14:paraId="58B36CEB" w14:textId="77777777" w:rsidR="007C3500" w:rsidRPr="00F102BE" w:rsidRDefault="007C3500">
      <w:pPr>
        <w:rPr>
          <w:lang w:val="fr-FR"/>
        </w:rPr>
      </w:pPr>
    </w:p>
    <w:tbl>
      <w:tblPr>
        <w:tblStyle w:val="Grilledutableau"/>
        <w:tblW w:w="0" w:type="auto"/>
        <w:jc w:val="center"/>
        <w:tblLook w:val="04A0" w:firstRow="1" w:lastRow="0" w:firstColumn="1" w:lastColumn="0" w:noHBand="0" w:noVBand="1"/>
      </w:tblPr>
      <w:tblGrid>
        <w:gridCol w:w="4762"/>
        <w:gridCol w:w="4762"/>
      </w:tblGrid>
      <w:tr w:rsidR="007C3500" w14:paraId="7640E9CD" w14:textId="77777777">
        <w:trPr>
          <w:jc w:val="center"/>
        </w:trPr>
        <w:tc>
          <w:tcPr>
            <w:tcW w:w="4762" w:type="dxa"/>
            <w:shd w:val="clear" w:color="auto" w:fill="DCE6F1"/>
            <w:tcMar>
              <w:top w:w="110" w:type="dxa"/>
              <w:left w:w="110" w:type="dxa"/>
              <w:bottom w:w="110" w:type="dxa"/>
              <w:right w:w="110" w:type="dxa"/>
            </w:tcMar>
            <w:vAlign w:val="center"/>
          </w:tcPr>
          <w:p w14:paraId="76665899" w14:textId="77777777" w:rsidR="007C3500" w:rsidRDefault="00000000">
            <w:r>
              <w:t>Étudiant / Groupe</w:t>
            </w:r>
          </w:p>
        </w:tc>
        <w:tc>
          <w:tcPr>
            <w:tcW w:w="4762" w:type="dxa"/>
            <w:tcMar>
              <w:top w:w="110" w:type="dxa"/>
              <w:left w:w="110" w:type="dxa"/>
              <w:bottom w:w="110" w:type="dxa"/>
              <w:right w:w="110" w:type="dxa"/>
            </w:tcMar>
            <w:vAlign w:val="center"/>
          </w:tcPr>
          <w:p w14:paraId="4F61CEA2" w14:textId="2E8C27C2" w:rsidR="007C3500" w:rsidRDefault="00F102BE">
            <w:r>
              <w:t xml:space="preserve">Charaf Eddine </w:t>
            </w:r>
            <w:proofErr w:type="spellStart"/>
            <w:r>
              <w:t>Ifrinchaou</w:t>
            </w:r>
            <w:proofErr w:type="spellEnd"/>
          </w:p>
        </w:tc>
      </w:tr>
      <w:tr w:rsidR="007C3500" w14:paraId="4ECF31EC" w14:textId="77777777">
        <w:trPr>
          <w:jc w:val="center"/>
        </w:trPr>
        <w:tc>
          <w:tcPr>
            <w:tcW w:w="4762" w:type="dxa"/>
            <w:shd w:val="clear" w:color="auto" w:fill="DCE6F1"/>
            <w:tcMar>
              <w:top w:w="110" w:type="dxa"/>
              <w:left w:w="110" w:type="dxa"/>
              <w:bottom w:w="110" w:type="dxa"/>
              <w:right w:w="110" w:type="dxa"/>
            </w:tcMar>
            <w:vAlign w:val="center"/>
          </w:tcPr>
          <w:p w14:paraId="33564C38" w14:textId="77777777" w:rsidR="007C3500" w:rsidRDefault="00000000">
            <w:r>
              <w:t>Année universitaire</w:t>
            </w:r>
          </w:p>
        </w:tc>
        <w:tc>
          <w:tcPr>
            <w:tcW w:w="4762" w:type="dxa"/>
            <w:tcMar>
              <w:top w:w="110" w:type="dxa"/>
              <w:left w:w="110" w:type="dxa"/>
              <w:bottom w:w="110" w:type="dxa"/>
              <w:right w:w="110" w:type="dxa"/>
            </w:tcMar>
            <w:vAlign w:val="center"/>
          </w:tcPr>
          <w:p w14:paraId="10B6C5CE" w14:textId="77777777" w:rsidR="007C3500" w:rsidRDefault="00000000">
            <w:r>
              <w:t>2025 - 2026</w:t>
            </w:r>
          </w:p>
        </w:tc>
      </w:tr>
      <w:tr w:rsidR="007C3500" w14:paraId="11E083B5" w14:textId="77777777">
        <w:trPr>
          <w:jc w:val="center"/>
        </w:trPr>
        <w:tc>
          <w:tcPr>
            <w:tcW w:w="4762" w:type="dxa"/>
            <w:shd w:val="clear" w:color="auto" w:fill="DCE6F1"/>
            <w:tcMar>
              <w:top w:w="110" w:type="dxa"/>
              <w:left w:w="110" w:type="dxa"/>
              <w:bottom w:w="110" w:type="dxa"/>
              <w:right w:w="110" w:type="dxa"/>
            </w:tcMar>
            <w:vAlign w:val="center"/>
          </w:tcPr>
          <w:p w14:paraId="7DBB0C83" w14:textId="77777777" w:rsidR="007C3500" w:rsidRDefault="00000000">
            <w:r>
              <w:t>Établissement</w:t>
            </w:r>
          </w:p>
        </w:tc>
        <w:tc>
          <w:tcPr>
            <w:tcW w:w="4762" w:type="dxa"/>
            <w:tcMar>
              <w:top w:w="110" w:type="dxa"/>
              <w:left w:w="110" w:type="dxa"/>
              <w:bottom w:w="110" w:type="dxa"/>
              <w:right w:w="110" w:type="dxa"/>
            </w:tcMar>
            <w:vAlign w:val="center"/>
          </w:tcPr>
          <w:p w14:paraId="0BDBFF5F" w14:textId="77777777" w:rsidR="007C3500" w:rsidRDefault="00000000">
            <w:r>
              <w:t>FST Tanger</w:t>
            </w:r>
          </w:p>
        </w:tc>
      </w:tr>
      <w:tr w:rsidR="007C3500" w14:paraId="041CD942" w14:textId="77777777">
        <w:trPr>
          <w:jc w:val="center"/>
        </w:trPr>
        <w:tc>
          <w:tcPr>
            <w:tcW w:w="4762" w:type="dxa"/>
            <w:shd w:val="clear" w:color="auto" w:fill="DCE6F1"/>
            <w:tcMar>
              <w:top w:w="110" w:type="dxa"/>
              <w:left w:w="110" w:type="dxa"/>
              <w:bottom w:w="110" w:type="dxa"/>
              <w:right w:w="110" w:type="dxa"/>
            </w:tcMar>
            <w:vAlign w:val="center"/>
          </w:tcPr>
          <w:p w14:paraId="6D295FF6" w14:textId="77777777" w:rsidR="007C3500" w:rsidRDefault="00000000">
            <w:r>
              <w:t>Framework</w:t>
            </w:r>
          </w:p>
        </w:tc>
        <w:tc>
          <w:tcPr>
            <w:tcW w:w="4762" w:type="dxa"/>
            <w:tcMar>
              <w:top w:w="110" w:type="dxa"/>
              <w:left w:w="110" w:type="dxa"/>
              <w:bottom w:w="110" w:type="dxa"/>
              <w:right w:w="110" w:type="dxa"/>
            </w:tcMar>
            <w:vAlign w:val="center"/>
          </w:tcPr>
          <w:p w14:paraId="67535CD2" w14:textId="77777777" w:rsidR="007C3500" w:rsidRDefault="00000000">
            <w:r>
              <w:t>Django 5.x</w:t>
            </w:r>
          </w:p>
        </w:tc>
      </w:tr>
      <w:tr w:rsidR="007C3500" w14:paraId="4A6323A5" w14:textId="77777777">
        <w:trPr>
          <w:jc w:val="center"/>
        </w:trPr>
        <w:tc>
          <w:tcPr>
            <w:tcW w:w="4762" w:type="dxa"/>
            <w:shd w:val="clear" w:color="auto" w:fill="DCE6F1"/>
            <w:tcMar>
              <w:top w:w="110" w:type="dxa"/>
              <w:left w:w="110" w:type="dxa"/>
              <w:bottom w:w="110" w:type="dxa"/>
              <w:right w:w="110" w:type="dxa"/>
            </w:tcMar>
            <w:vAlign w:val="center"/>
          </w:tcPr>
          <w:p w14:paraId="61C75AD8" w14:textId="77777777" w:rsidR="007C3500" w:rsidRDefault="00000000">
            <w:r>
              <w:t>Base de données</w:t>
            </w:r>
          </w:p>
        </w:tc>
        <w:tc>
          <w:tcPr>
            <w:tcW w:w="4762" w:type="dxa"/>
            <w:tcMar>
              <w:top w:w="110" w:type="dxa"/>
              <w:left w:w="110" w:type="dxa"/>
              <w:bottom w:w="110" w:type="dxa"/>
              <w:right w:w="110" w:type="dxa"/>
            </w:tcMar>
            <w:vAlign w:val="center"/>
          </w:tcPr>
          <w:p w14:paraId="37F4EE34" w14:textId="77777777" w:rsidR="007C3500" w:rsidRDefault="00000000">
            <w:r>
              <w:t>SQLite3</w:t>
            </w:r>
          </w:p>
        </w:tc>
      </w:tr>
    </w:tbl>
    <w:p w14:paraId="585B5A37" w14:textId="77777777" w:rsidR="007C3500" w:rsidRDefault="007C3500"/>
    <w:p w14:paraId="43A0D1B0" w14:textId="51DDFA78" w:rsidR="007C3500" w:rsidRPr="00F102BE" w:rsidRDefault="00000000">
      <w:pPr>
        <w:jc w:val="center"/>
        <w:rPr>
          <w:lang w:val="fr-FR"/>
        </w:rPr>
      </w:pPr>
      <w:r w:rsidRPr="00F102BE">
        <w:rPr>
          <w:i/>
          <w:color w:val="646464"/>
          <w:sz w:val="20"/>
          <w:lang w:val="fr-FR"/>
        </w:rPr>
        <w:t>.</w:t>
      </w:r>
    </w:p>
    <w:p w14:paraId="0B992163" w14:textId="77777777" w:rsidR="007C3500" w:rsidRPr="00F102BE" w:rsidRDefault="00000000">
      <w:pPr>
        <w:rPr>
          <w:lang w:val="fr-FR"/>
        </w:rPr>
      </w:pPr>
      <w:r w:rsidRPr="00F102BE">
        <w:rPr>
          <w:lang w:val="fr-FR"/>
        </w:rPr>
        <w:br w:type="page"/>
      </w:r>
    </w:p>
    <w:p w14:paraId="0CA27B48" w14:textId="77777777" w:rsidR="007C3500" w:rsidRPr="00F102BE" w:rsidRDefault="00000000">
      <w:pPr>
        <w:pStyle w:val="Titre1"/>
        <w:rPr>
          <w:lang w:val="fr-FR"/>
        </w:rPr>
      </w:pPr>
      <w:r w:rsidRPr="00F102BE">
        <w:rPr>
          <w:b w:val="0"/>
          <w:lang w:val="fr-FR"/>
        </w:rPr>
        <w:lastRenderedPageBreak/>
        <w:t>1. Contexte du projet</w:t>
      </w:r>
    </w:p>
    <w:p w14:paraId="506021FE" w14:textId="77777777" w:rsidR="007C3500" w:rsidRPr="00F102BE" w:rsidRDefault="00000000">
      <w:pPr>
        <w:rPr>
          <w:lang w:val="fr-FR"/>
        </w:rPr>
      </w:pPr>
      <w:r w:rsidRPr="00F102BE">
        <w:rPr>
          <w:lang w:val="fr-FR"/>
        </w:rPr>
        <w:t>Dans le cadre du module Python, il nous a été demandé de réaliser un projet Django de gestion scolaire. Le travail part d’une base guidée de type “</w:t>
      </w:r>
      <w:proofErr w:type="spellStart"/>
      <w:r w:rsidRPr="00F102BE">
        <w:rPr>
          <w:lang w:val="fr-FR"/>
        </w:rPr>
        <w:t>school</w:t>
      </w:r>
      <w:proofErr w:type="spellEnd"/>
      <w:r w:rsidRPr="00F102BE">
        <w:rPr>
          <w:lang w:val="fr-FR"/>
        </w:rPr>
        <w:t xml:space="preserve"> / </w:t>
      </w:r>
      <w:proofErr w:type="spellStart"/>
      <w:r w:rsidRPr="00F102BE">
        <w:rPr>
          <w:lang w:val="fr-FR"/>
        </w:rPr>
        <w:t>PreSkool</w:t>
      </w:r>
      <w:proofErr w:type="spellEnd"/>
      <w:r w:rsidRPr="00F102BE">
        <w:rPr>
          <w:lang w:val="fr-FR"/>
        </w:rPr>
        <w:t>”, puis il doit être enrichi pour devenir une application web complète et fonctionnelle. L’objectif n’était pas de produire une plateforme très complexe, mais plutôt une application simple, claire et démontrable, avec une logique réaliste de gestion d’établissement.</w:t>
      </w:r>
    </w:p>
    <w:p w14:paraId="1304E6E4" w14:textId="77777777" w:rsidR="007C3500" w:rsidRPr="00F102BE" w:rsidRDefault="00000000">
      <w:pPr>
        <w:rPr>
          <w:lang w:val="fr-FR"/>
        </w:rPr>
      </w:pPr>
      <w:r w:rsidRPr="00F102BE">
        <w:rPr>
          <w:lang w:val="fr-FR"/>
        </w:rPr>
        <w:t xml:space="preserve">Le projet final analysé contient déjà une structure Django opérationnelle avec trois applications principales : </w:t>
      </w:r>
      <w:proofErr w:type="spellStart"/>
      <w:r w:rsidRPr="00F102BE">
        <w:rPr>
          <w:lang w:val="fr-FR"/>
        </w:rPr>
        <w:t>home_auth</w:t>
      </w:r>
      <w:proofErr w:type="spellEnd"/>
      <w:r w:rsidRPr="00F102BE">
        <w:rPr>
          <w:lang w:val="fr-FR"/>
        </w:rPr>
        <w:t xml:space="preserve"> pour l’authentification, </w:t>
      </w:r>
      <w:proofErr w:type="spellStart"/>
      <w:r w:rsidRPr="00F102BE">
        <w:rPr>
          <w:lang w:val="fr-FR"/>
        </w:rPr>
        <w:t>student</w:t>
      </w:r>
      <w:proofErr w:type="spellEnd"/>
      <w:r w:rsidRPr="00F102BE">
        <w:rPr>
          <w:lang w:val="fr-FR"/>
        </w:rPr>
        <w:t xml:space="preserve"> pour la gestion des étudiants et des parents, et </w:t>
      </w:r>
      <w:proofErr w:type="spellStart"/>
      <w:r w:rsidRPr="00F102BE">
        <w:rPr>
          <w:lang w:val="fr-FR"/>
        </w:rPr>
        <w:t>faculty</w:t>
      </w:r>
      <w:proofErr w:type="spellEnd"/>
      <w:r w:rsidRPr="00F102BE">
        <w:rPr>
          <w:lang w:val="fr-FR"/>
        </w:rPr>
        <w:t xml:space="preserve"> pour la gestion pédagogique (enseignants, départements, matières, congés, emplois du temps, examens et résultats).</w:t>
      </w:r>
    </w:p>
    <w:p w14:paraId="3E1A7598" w14:textId="77777777" w:rsidR="007C3500" w:rsidRDefault="00000000">
      <w:pPr>
        <w:pStyle w:val="Titre1"/>
      </w:pPr>
      <w:r>
        <w:rPr>
          <w:b w:val="0"/>
        </w:rPr>
        <w:t>2. Objectifs du projet</w:t>
      </w:r>
    </w:p>
    <w:p w14:paraId="181E2DF9" w14:textId="77777777" w:rsidR="007C3500" w:rsidRPr="00F102BE" w:rsidRDefault="00000000">
      <w:pPr>
        <w:pStyle w:val="Listepuces"/>
        <w:ind w:left="340"/>
        <w:rPr>
          <w:lang w:val="fr-FR"/>
        </w:rPr>
      </w:pPr>
      <w:r w:rsidRPr="00F102BE">
        <w:rPr>
          <w:lang w:val="fr-FR"/>
        </w:rPr>
        <w:t>Mettre en place une application web de gestion scolaire réalisée avec Django.</w:t>
      </w:r>
    </w:p>
    <w:p w14:paraId="58D6768F" w14:textId="77777777" w:rsidR="007C3500" w:rsidRPr="00F102BE" w:rsidRDefault="00000000">
      <w:pPr>
        <w:pStyle w:val="Listepuces"/>
        <w:ind w:left="340"/>
        <w:rPr>
          <w:lang w:val="fr-FR"/>
        </w:rPr>
      </w:pPr>
      <w:r w:rsidRPr="00F102BE">
        <w:rPr>
          <w:lang w:val="fr-FR"/>
        </w:rPr>
        <w:t>Gérer les utilisateurs selon plusieurs rôles : administrateur, enseignant et étudiant.</w:t>
      </w:r>
    </w:p>
    <w:p w14:paraId="368F2244" w14:textId="77777777" w:rsidR="007C3500" w:rsidRPr="00F102BE" w:rsidRDefault="00000000">
      <w:pPr>
        <w:pStyle w:val="Listepuces"/>
        <w:ind w:left="340"/>
        <w:rPr>
          <w:lang w:val="fr-FR"/>
        </w:rPr>
      </w:pPr>
      <w:r w:rsidRPr="00F102BE">
        <w:rPr>
          <w:lang w:val="fr-FR"/>
        </w:rPr>
        <w:t>Assurer le CRUD des entités principales du système.</w:t>
      </w:r>
    </w:p>
    <w:p w14:paraId="2C226E22" w14:textId="77777777" w:rsidR="007C3500" w:rsidRPr="00F102BE" w:rsidRDefault="00000000">
      <w:pPr>
        <w:pStyle w:val="Listepuces"/>
        <w:ind w:left="340"/>
        <w:rPr>
          <w:lang w:val="fr-FR"/>
        </w:rPr>
      </w:pPr>
      <w:r w:rsidRPr="00F102BE">
        <w:rPr>
          <w:lang w:val="fr-FR"/>
        </w:rPr>
        <w:t>Permettre la consultation de données pédagogiques simples : matières, examens, emplois du temps et résultats.</w:t>
      </w:r>
    </w:p>
    <w:p w14:paraId="3FE7E99D" w14:textId="77777777" w:rsidR="007C3500" w:rsidRPr="00F102BE" w:rsidRDefault="00000000">
      <w:pPr>
        <w:pStyle w:val="Listepuces"/>
        <w:ind w:left="340"/>
        <w:rPr>
          <w:lang w:val="fr-FR"/>
        </w:rPr>
      </w:pPr>
      <w:r w:rsidRPr="00F102BE">
        <w:rPr>
          <w:lang w:val="fr-FR"/>
        </w:rPr>
        <w:t>Préparer un projet facilement exécutable, présentable et prêt à être remis avec GitHub, README, rapport et vidéo.</w:t>
      </w:r>
    </w:p>
    <w:p w14:paraId="3EFA0F04" w14:textId="77777777" w:rsidR="007C3500" w:rsidRPr="00F102BE" w:rsidRDefault="00000000">
      <w:pPr>
        <w:pStyle w:val="Titre1"/>
        <w:rPr>
          <w:lang w:val="fr-FR"/>
        </w:rPr>
      </w:pPr>
      <w:r w:rsidRPr="00F102BE">
        <w:rPr>
          <w:b w:val="0"/>
          <w:lang w:val="fr-FR"/>
        </w:rPr>
        <w:t>3. Architecture générale</w:t>
      </w:r>
    </w:p>
    <w:p w14:paraId="1A1EE446" w14:textId="77777777" w:rsidR="007C3500" w:rsidRPr="00F102BE" w:rsidRDefault="00000000">
      <w:pPr>
        <w:rPr>
          <w:lang w:val="fr-FR"/>
        </w:rPr>
      </w:pPr>
      <w:r w:rsidRPr="00F102BE">
        <w:rPr>
          <w:lang w:val="fr-FR"/>
        </w:rPr>
        <w:t xml:space="preserve">Le projet est organisé autour d’un projet principal Django nommé </w:t>
      </w:r>
      <w:proofErr w:type="spellStart"/>
      <w:r w:rsidRPr="00F102BE">
        <w:rPr>
          <w:lang w:val="fr-FR"/>
        </w:rPr>
        <w:t>school</w:t>
      </w:r>
      <w:proofErr w:type="spellEnd"/>
      <w:r w:rsidRPr="00F102BE">
        <w:rPr>
          <w:lang w:val="fr-FR"/>
        </w:rPr>
        <w:t xml:space="preserve"> et de trois applications métier. Cette séparation permet de garder un code lisible et de répartir les fonctionnalités par domaine.</w:t>
      </w:r>
    </w:p>
    <w:tbl>
      <w:tblPr>
        <w:tblStyle w:val="Grilledutableau"/>
        <w:tblW w:w="0" w:type="auto"/>
        <w:jc w:val="center"/>
        <w:tblLook w:val="04A0" w:firstRow="1" w:lastRow="0" w:firstColumn="1" w:lastColumn="0" w:noHBand="0" w:noVBand="1"/>
      </w:tblPr>
      <w:tblGrid>
        <w:gridCol w:w="3175"/>
        <w:gridCol w:w="3175"/>
        <w:gridCol w:w="3175"/>
      </w:tblGrid>
      <w:tr w:rsidR="007C3500" w14:paraId="261FC7F8" w14:textId="77777777">
        <w:trPr>
          <w:jc w:val="center"/>
        </w:trPr>
        <w:tc>
          <w:tcPr>
            <w:tcW w:w="3175" w:type="dxa"/>
            <w:shd w:val="clear" w:color="auto" w:fill="305496"/>
            <w:tcMar>
              <w:top w:w="100" w:type="dxa"/>
              <w:left w:w="100" w:type="dxa"/>
              <w:bottom w:w="100" w:type="dxa"/>
              <w:right w:w="100" w:type="dxa"/>
            </w:tcMar>
          </w:tcPr>
          <w:p w14:paraId="2E280069" w14:textId="77777777" w:rsidR="007C3500" w:rsidRDefault="00000000">
            <w:r>
              <w:rPr>
                <w:b/>
                <w:color w:val="FFFFFF"/>
              </w:rPr>
              <w:t>Application</w:t>
            </w:r>
          </w:p>
        </w:tc>
        <w:tc>
          <w:tcPr>
            <w:tcW w:w="3175" w:type="dxa"/>
            <w:shd w:val="clear" w:color="auto" w:fill="305496"/>
            <w:tcMar>
              <w:top w:w="100" w:type="dxa"/>
              <w:left w:w="100" w:type="dxa"/>
              <w:bottom w:w="100" w:type="dxa"/>
              <w:right w:w="100" w:type="dxa"/>
            </w:tcMar>
          </w:tcPr>
          <w:p w14:paraId="4FA491B6" w14:textId="77777777" w:rsidR="007C3500" w:rsidRDefault="00000000">
            <w:r>
              <w:rPr>
                <w:b/>
                <w:color w:val="FFFFFF"/>
              </w:rPr>
              <w:t>Rôle principal</w:t>
            </w:r>
          </w:p>
        </w:tc>
        <w:tc>
          <w:tcPr>
            <w:tcW w:w="3175" w:type="dxa"/>
            <w:shd w:val="clear" w:color="auto" w:fill="305496"/>
            <w:tcMar>
              <w:top w:w="100" w:type="dxa"/>
              <w:left w:w="100" w:type="dxa"/>
              <w:bottom w:w="100" w:type="dxa"/>
              <w:right w:w="100" w:type="dxa"/>
            </w:tcMar>
          </w:tcPr>
          <w:p w14:paraId="7776DD96" w14:textId="77777777" w:rsidR="007C3500" w:rsidRDefault="00000000">
            <w:r>
              <w:rPr>
                <w:b/>
                <w:color w:val="FFFFFF"/>
              </w:rPr>
              <w:t>Éléments gérés</w:t>
            </w:r>
          </w:p>
        </w:tc>
      </w:tr>
      <w:tr w:rsidR="007C3500" w:rsidRPr="00F102BE" w14:paraId="010FA50E" w14:textId="77777777">
        <w:trPr>
          <w:jc w:val="center"/>
        </w:trPr>
        <w:tc>
          <w:tcPr>
            <w:tcW w:w="3175" w:type="dxa"/>
            <w:tcMar>
              <w:top w:w="110" w:type="dxa"/>
              <w:left w:w="110" w:type="dxa"/>
              <w:bottom w:w="110" w:type="dxa"/>
              <w:right w:w="110" w:type="dxa"/>
            </w:tcMar>
            <w:vAlign w:val="center"/>
          </w:tcPr>
          <w:p w14:paraId="2C472DF7" w14:textId="77777777" w:rsidR="007C3500" w:rsidRDefault="00000000">
            <w:r>
              <w:t>home_auth</w:t>
            </w:r>
          </w:p>
        </w:tc>
        <w:tc>
          <w:tcPr>
            <w:tcW w:w="3175" w:type="dxa"/>
            <w:tcMar>
              <w:top w:w="110" w:type="dxa"/>
              <w:left w:w="110" w:type="dxa"/>
              <w:bottom w:w="110" w:type="dxa"/>
              <w:right w:w="110" w:type="dxa"/>
            </w:tcMar>
            <w:vAlign w:val="center"/>
          </w:tcPr>
          <w:p w14:paraId="41BB3166" w14:textId="77777777" w:rsidR="007C3500" w:rsidRDefault="00000000">
            <w:r>
              <w:t>Authentification et accès</w:t>
            </w:r>
          </w:p>
        </w:tc>
        <w:tc>
          <w:tcPr>
            <w:tcW w:w="3175" w:type="dxa"/>
            <w:tcMar>
              <w:top w:w="110" w:type="dxa"/>
              <w:left w:w="110" w:type="dxa"/>
              <w:bottom w:w="110" w:type="dxa"/>
              <w:right w:w="110" w:type="dxa"/>
            </w:tcMar>
            <w:vAlign w:val="center"/>
          </w:tcPr>
          <w:p w14:paraId="4562F9A2" w14:textId="77777777" w:rsidR="007C3500" w:rsidRPr="00F102BE" w:rsidRDefault="00000000">
            <w:pPr>
              <w:rPr>
                <w:lang w:val="fr-FR"/>
              </w:rPr>
            </w:pPr>
            <w:proofErr w:type="spellStart"/>
            <w:r w:rsidRPr="00F102BE">
              <w:rPr>
                <w:lang w:val="fr-FR"/>
              </w:rPr>
              <w:t>CustomUser</w:t>
            </w:r>
            <w:proofErr w:type="spellEnd"/>
            <w:r w:rsidRPr="00F102BE">
              <w:rPr>
                <w:lang w:val="fr-FR"/>
              </w:rPr>
              <w:t xml:space="preserve">, login, </w:t>
            </w:r>
            <w:proofErr w:type="spellStart"/>
            <w:r w:rsidRPr="00F102BE">
              <w:rPr>
                <w:lang w:val="fr-FR"/>
              </w:rPr>
              <w:t>signup</w:t>
            </w:r>
            <w:proofErr w:type="spellEnd"/>
            <w:r w:rsidRPr="00F102BE">
              <w:rPr>
                <w:lang w:val="fr-FR"/>
              </w:rPr>
              <w:t xml:space="preserve">, </w:t>
            </w:r>
            <w:proofErr w:type="spellStart"/>
            <w:r w:rsidRPr="00F102BE">
              <w:rPr>
                <w:lang w:val="fr-FR"/>
              </w:rPr>
              <w:t>logout</w:t>
            </w:r>
            <w:proofErr w:type="spellEnd"/>
            <w:r w:rsidRPr="00F102BE">
              <w:rPr>
                <w:lang w:val="fr-FR"/>
              </w:rPr>
              <w:t xml:space="preserve">, </w:t>
            </w:r>
            <w:proofErr w:type="spellStart"/>
            <w:r w:rsidRPr="00F102BE">
              <w:rPr>
                <w:lang w:val="fr-FR"/>
              </w:rPr>
              <w:t>dashboard</w:t>
            </w:r>
            <w:proofErr w:type="spellEnd"/>
            <w:r w:rsidRPr="00F102BE">
              <w:rPr>
                <w:lang w:val="fr-FR"/>
              </w:rPr>
              <w:t>, redirection selon le rôle</w:t>
            </w:r>
          </w:p>
        </w:tc>
      </w:tr>
      <w:tr w:rsidR="007C3500" w:rsidRPr="00F102BE" w14:paraId="3A6BFE0F" w14:textId="77777777">
        <w:trPr>
          <w:jc w:val="center"/>
        </w:trPr>
        <w:tc>
          <w:tcPr>
            <w:tcW w:w="3175" w:type="dxa"/>
            <w:tcMar>
              <w:top w:w="110" w:type="dxa"/>
              <w:left w:w="110" w:type="dxa"/>
              <w:bottom w:w="110" w:type="dxa"/>
              <w:right w:w="110" w:type="dxa"/>
            </w:tcMar>
            <w:vAlign w:val="center"/>
          </w:tcPr>
          <w:p w14:paraId="503BBE76" w14:textId="77777777" w:rsidR="007C3500" w:rsidRDefault="00000000">
            <w:r>
              <w:t>student</w:t>
            </w:r>
          </w:p>
        </w:tc>
        <w:tc>
          <w:tcPr>
            <w:tcW w:w="3175" w:type="dxa"/>
            <w:tcMar>
              <w:top w:w="110" w:type="dxa"/>
              <w:left w:w="110" w:type="dxa"/>
              <w:bottom w:w="110" w:type="dxa"/>
              <w:right w:w="110" w:type="dxa"/>
            </w:tcMar>
            <w:vAlign w:val="center"/>
          </w:tcPr>
          <w:p w14:paraId="1F068D70" w14:textId="77777777" w:rsidR="007C3500" w:rsidRPr="00F102BE" w:rsidRDefault="00000000">
            <w:pPr>
              <w:rPr>
                <w:lang w:val="fr-FR"/>
              </w:rPr>
            </w:pPr>
            <w:r w:rsidRPr="00F102BE">
              <w:rPr>
                <w:lang w:val="fr-FR"/>
              </w:rPr>
              <w:t>Gestion des parents et étudiants</w:t>
            </w:r>
          </w:p>
        </w:tc>
        <w:tc>
          <w:tcPr>
            <w:tcW w:w="3175" w:type="dxa"/>
            <w:tcMar>
              <w:top w:w="110" w:type="dxa"/>
              <w:left w:w="110" w:type="dxa"/>
              <w:bottom w:w="110" w:type="dxa"/>
              <w:right w:w="110" w:type="dxa"/>
            </w:tcMar>
            <w:vAlign w:val="center"/>
          </w:tcPr>
          <w:p w14:paraId="596CB516" w14:textId="77777777" w:rsidR="007C3500" w:rsidRPr="00F102BE" w:rsidRDefault="00000000">
            <w:pPr>
              <w:rPr>
                <w:lang w:val="fr-FR"/>
              </w:rPr>
            </w:pPr>
            <w:r w:rsidRPr="00F102BE">
              <w:rPr>
                <w:lang w:val="fr-FR"/>
              </w:rPr>
              <w:t>Parent, Student, CRUD complet des étudiants et gestion des parents</w:t>
            </w:r>
          </w:p>
        </w:tc>
      </w:tr>
      <w:tr w:rsidR="007C3500" w14:paraId="003041FC" w14:textId="77777777">
        <w:trPr>
          <w:jc w:val="center"/>
        </w:trPr>
        <w:tc>
          <w:tcPr>
            <w:tcW w:w="3175" w:type="dxa"/>
            <w:tcMar>
              <w:top w:w="110" w:type="dxa"/>
              <w:left w:w="110" w:type="dxa"/>
              <w:bottom w:w="110" w:type="dxa"/>
              <w:right w:w="110" w:type="dxa"/>
            </w:tcMar>
            <w:vAlign w:val="center"/>
          </w:tcPr>
          <w:p w14:paraId="5BFE62F5" w14:textId="77777777" w:rsidR="007C3500" w:rsidRDefault="00000000">
            <w:r>
              <w:t>faculty</w:t>
            </w:r>
          </w:p>
        </w:tc>
        <w:tc>
          <w:tcPr>
            <w:tcW w:w="3175" w:type="dxa"/>
            <w:tcMar>
              <w:top w:w="110" w:type="dxa"/>
              <w:left w:w="110" w:type="dxa"/>
              <w:bottom w:w="110" w:type="dxa"/>
              <w:right w:w="110" w:type="dxa"/>
            </w:tcMar>
            <w:vAlign w:val="center"/>
          </w:tcPr>
          <w:p w14:paraId="49274538" w14:textId="77777777" w:rsidR="007C3500" w:rsidRDefault="00000000">
            <w:r>
              <w:t>Gestion pédagogique</w:t>
            </w:r>
          </w:p>
        </w:tc>
        <w:tc>
          <w:tcPr>
            <w:tcW w:w="3175" w:type="dxa"/>
            <w:tcMar>
              <w:top w:w="110" w:type="dxa"/>
              <w:left w:w="110" w:type="dxa"/>
              <w:bottom w:w="110" w:type="dxa"/>
              <w:right w:w="110" w:type="dxa"/>
            </w:tcMar>
            <w:vAlign w:val="center"/>
          </w:tcPr>
          <w:p w14:paraId="0297449F" w14:textId="77777777" w:rsidR="007C3500" w:rsidRDefault="00000000">
            <w:r>
              <w:t>Teacher, Department, Subject, Holiday, TimeTable, Exam, ExamResult</w:t>
            </w:r>
          </w:p>
        </w:tc>
      </w:tr>
    </w:tbl>
    <w:p w14:paraId="56601932" w14:textId="77777777" w:rsidR="007C3500" w:rsidRDefault="007C3500"/>
    <w:p w14:paraId="3FB369ED" w14:textId="77777777" w:rsidR="007C3500" w:rsidRDefault="00000000">
      <w:pPr>
        <w:spacing w:after="80"/>
      </w:pPr>
      <w:r>
        <w:rPr>
          <w:b/>
        </w:rPr>
        <w:t>Structure simplifiée du dossier :</w:t>
      </w:r>
    </w:p>
    <w:p w14:paraId="60F37FB7" w14:textId="77777777" w:rsidR="007C3500" w:rsidRDefault="00000000">
      <w:pPr>
        <w:pStyle w:val="Sansinterligne"/>
      </w:pPr>
      <w:r>
        <w:rPr>
          <w:rFonts w:ascii="Courier New" w:eastAsia="Courier New" w:hAnsi="Courier New"/>
          <w:sz w:val="18"/>
        </w:rPr>
        <w:t>school_management_idai_clean_ui/</w:t>
      </w:r>
      <w:r>
        <w:rPr>
          <w:rFonts w:ascii="Courier New" w:eastAsia="Courier New" w:hAnsi="Courier New"/>
          <w:sz w:val="18"/>
        </w:rPr>
        <w:br/>
        <w:t>├── manage.py</w:t>
      </w:r>
      <w:r>
        <w:rPr>
          <w:rFonts w:ascii="Courier New" w:eastAsia="Courier New" w:hAnsi="Courier New"/>
          <w:sz w:val="18"/>
        </w:rPr>
        <w:br/>
        <w:t>├── requirements.txt</w:t>
      </w:r>
      <w:r>
        <w:rPr>
          <w:rFonts w:ascii="Courier New" w:eastAsia="Courier New" w:hAnsi="Courier New"/>
          <w:sz w:val="18"/>
        </w:rPr>
        <w:br/>
        <w:t>├── README.md</w:t>
      </w:r>
      <w:r>
        <w:rPr>
          <w:rFonts w:ascii="Courier New" w:eastAsia="Courier New" w:hAnsi="Courier New"/>
          <w:sz w:val="18"/>
        </w:rPr>
        <w:br/>
        <w:t>├── .gitignore</w:t>
      </w:r>
      <w:r>
        <w:rPr>
          <w:rFonts w:ascii="Courier New" w:eastAsia="Courier New" w:hAnsi="Courier New"/>
          <w:sz w:val="18"/>
        </w:rPr>
        <w:br/>
        <w:t>├── home_auth/</w:t>
      </w:r>
      <w:r>
        <w:rPr>
          <w:rFonts w:ascii="Courier New" w:eastAsia="Courier New" w:hAnsi="Courier New"/>
          <w:sz w:val="18"/>
        </w:rPr>
        <w:br/>
        <w:t>├── student/</w:t>
      </w:r>
      <w:r>
        <w:rPr>
          <w:rFonts w:ascii="Courier New" w:eastAsia="Courier New" w:hAnsi="Courier New"/>
          <w:sz w:val="18"/>
        </w:rPr>
        <w:br/>
        <w:t>├── faculty/</w:t>
      </w:r>
      <w:r>
        <w:rPr>
          <w:rFonts w:ascii="Courier New" w:eastAsia="Courier New" w:hAnsi="Courier New"/>
          <w:sz w:val="18"/>
        </w:rPr>
        <w:br/>
      </w:r>
      <w:r>
        <w:rPr>
          <w:rFonts w:ascii="Courier New" w:eastAsia="Courier New" w:hAnsi="Courier New"/>
          <w:sz w:val="18"/>
        </w:rPr>
        <w:lastRenderedPageBreak/>
        <w:t>├── school/</w:t>
      </w:r>
      <w:r>
        <w:rPr>
          <w:rFonts w:ascii="Courier New" w:eastAsia="Courier New" w:hAnsi="Courier New"/>
          <w:sz w:val="18"/>
        </w:rPr>
        <w:br/>
        <w:t>├── templates/</w:t>
      </w:r>
      <w:r>
        <w:rPr>
          <w:rFonts w:ascii="Courier New" w:eastAsia="Courier New" w:hAnsi="Courier New"/>
          <w:sz w:val="18"/>
        </w:rPr>
        <w:br/>
        <w:t>├── static/</w:t>
      </w:r>
      <w:r>
        <w:rPr>
          <w:rFonts w:ascii="Courier New" w:eastAsia="Courier New" w:hAnsi="Courier New"/>
          <w:sz w:val="18"/>
        </w:rPr>
        <w:br/>
        <w:t>└── faculty/management/commands/seed_school.py</w:t>
      </w:r>
    </w:p>
    <w:p w14:paraId="7877686B" w14:textId="77777777" w:rsidR="007C3500" w:rsidRPr="00F102BE" w:rsidRDefault="00000000">
      <w:pPr>
        <w:pStyle w:val="Titre1"/>
        <w:rPr>
          <w:lang w:val="fr-FR"/>
        </w:rPr>
      </w:pPr>
      <w:r w:rsidRPr="00F102BE">
        <w:rPr>
          <w:b w:val="0"/>
          <w:lang w:val="fr-FR"/>
        </w:rPr>
        <w:t>4. Choix techniques</w:t>
      </w:r>
    </w:p>
    <w:p w14:paraId="17EDC204" w14:textId="77777777" w:rsidR="007C3500" w:rsidRPr="00F102BE" w:rsidRDefault="00000000">
      <w:pPr>
        <w:rPr>
          <w:lang w:val="fr-FR"/>
        </w:rPr>
      </w:pPr>
      <w:r w:rsidRPr="00F102BE">
        <w:rPr>
          <w:lang w:val="fr-FR"/>
        </w:rPr>
        <w:t>Le projet repose sur des choix simples et adaptés à un niveau licence. L’idée était de construire une application fiable, facile à exécuter localement et simple à expliquer lors de la soutenance.</w:t>
      </w:r>
    </w:p>
    <w:tbl>
      <w:tblPr>
        <w:tblStyle w:val="Grilledutableau"/>
        <w:tblW w:w="0" w:type="auto"/>
        <w:jc w:val="center"/>
        <w:tblLook w:val="04A0" w:firstRow="1" w:lastRow="0" w:firstColumn="1" w:lastColumn="0" w:noHBand="0" w:noVBand="1"/>
      </w:tblPr>
      <w:tblGrid>
        <w:gridCol w:w="4762"/>
        <w:gridCol w:w="4762"/>
      </w:tblGrid>
      <w:tr w:rsidR="007C3500" w14:paraId="15740400" w14:textId="77777777">
        <w:trPr>
          <w:jc w:val="center"/>
        </w:trPr>
        <w:tc>
          <w:tcPr>
            <w:tcW w:w="4762" w:type="dxa"/>
            <w:shd w:val="clear" w:color="auto" w:fill="DCE6F1"/>
          </w:tcPr>
          <w:p w14:paraId="1738D1B9" w14:textId="77777777" w:rsidR="007C3500" w:rsidRDefault="00000000">
            <w:proofErr w:type="spellStart"/>
            <w:r>
              <w:rPr>
                <w:b/>
              </w:rPr>
              <w:t>Élément</w:t>
            </w:r>
            <w:proofErr w:type="spellEnd"/>
          </w:p>
        </w:tc>
        <w:tc>
          <w:tcPr>
            <w:tcW w:w="4762" w:type="dxa"/>
            <w:shd w:val="clear" w:color="auto" w:fill="DCE6F1"/>
          </w:tcPr>
          <w:p w14:paraId="79D25782" w14:textId="77777777" w:rsidR="007C3500" w:rsidRDefault="00000000">
            <w:r>
              <w:rPr>
                <w:b/>
              </w:rPr>
              <w:t>Choix retenu</w:t>
            </w:r>
          </w:p>
        </w:tc>
      </w:tr>
      <w:tr w:rsidR="007C3500" w14:paraId="5A92F3C2" w14:textId="77777777">
        <w:trPr>
          <w:jc w:val="center"/>
        </w:trPr>
        <w:tc>
          <w:tcPr>
            <w:tcW w:w="4762" w:type="dxa"/>
            <w:tcMar>
              <w:top w:w="110" w:type="dxa"/>
              <w:left w:w="110" w:type="dxa"/>
              <w:bottom w:w="110" w:type="dxa"/>
              <w:right w:w="110" w:type="dxa"/>
            </w:tcMar>
          </w:tcPr>
          <w:p w14:paraId="1ECA2B86" w14:textId="77777777" w:rsidR="007C3500" w:rsidRDefault="00000000">
            <w:r>
              <w:t>Framework web</w:t>
            </w:r>
          </w:p>
        </w:tc>
        <w:tc>
          <w:tcPr>
            <w:tcW w:w="4762" w:type="dxa"/>
            <w:tcMar>
              <w:top w:w="110" w:type="dxa"/>
              <w:left w:w="110" w:type="dxa"/>
              <w:bottom w:w="110" w:type="dxa"/>
              <w:right w:w="110" w:type="dxa"/>
            </w:tcMar>
          </w:tcPr>
          <w:p w14:paraId="4CF47E02" w14:textId="77777777" w:rsidR="007C3500" w:rsidRDefault="00000000">
            <w:r>
              <w:t>Django 5.x</w:t>
            </w:r>
          </w:p>
        </w:tc>
      </w:tr>
      <w:tr w:rsidR="007C3500" w14:paraId="67FE35E5" w14:textId="77777777">
        <w:trPr>
          <w:jc w:val="center"/>
        </w:trPr>
        <w:tc>
          <w:tcPr>
            <w:tcW w:w="4762" w:type="dxa"/>
            <w:tcMar>
              <w:top w:w="110" w:type="dxa"/>
              <w:left w:w="110" w:type="dxa"/>
              <w:bottom w:w="110" w:type="dxa"/>
              <w:right w:w="110" w:type="dxa"/>
            </w:tcMar>
          </w:tcPr>
          <w:p w14:paraId="529E3BEE" w14:textId="77777777" w:rsidR="007C3500" w:rsidRDefault="00000000">
            <w:r>
              <w:t>Langage</w:t>
            </w:r>
          </w:p>
        </w:tc>
        <w:tc>
          <w:tcPr>
            <w:tcW w:w="4762" w:type="dxa"/>
            <w:tcMar>
              <w:top w:w="110" w:type="dxa"/>
              <w:left w:w="110" w:type="dxa"/>
              <w:bottom w:w="110" w:type="dxa"/>
              <w:right w:w="110" w:type="dxa"/>
            </w:tcMar>
          </w:tcPr>
          <w:p w14:paraId="1B6E0D3A" w14:textId="77777777" w:rsidR="007C3500" w:rsidRDefault="00000000">
            <w:r>
              <w:t>Python</w:t>
            </w:r>
          </w:p>
        </w:tc>
      </w:tr>
      <w:tr w:rsidR="007C3500" w14:paraId="7F7F013B" w14:textId="77777777">
        <w:trPr>
          <w:jc w:val="center"/>
        </w:trPr>
        <w:tc>
          <w:tcPr>
            <w:tcW w:w="4762" w:type="dxa"/>
            <w:tcMar>
              <w:top w:w="110" w:type="dxa"/>
              <w:left w:w="110" w:type="dxa"/>
              <w:bottom w:w="110" w:type="dxa"/>
              <w:right w:w="110" w:type="dxa"/>
            </w:tcMar>
          </w:tcPr>
          <w:p w14:paraId="1E668B81" w14:textId="77777777" w:rsidR="007C3500" w:rsidRDefault="00000000">
            <w:r>
              <w:t>Base de données</w:t>
            </w:r>
          </w:p>
        </w:tc>
        <w:tc>
          <w:tcPr>
            <w:tcW w:w="4762" w:type="dxa"/>
            <w:tcMar>
              <w:top w:w="110" w:type="dxa"/>
              <w:left w:w="110" w:type="dxa"/>
              <w:bottom w:w="110" w:type="dxa"/>
              <w:right w:w="110" w:type="dxa"/>
            </w:tcMar>
          </w:tcPr>
          <w:p w14:paraId="5F028A42" w14:textId="77777777" w:rsidR="007C3500" w:rsidRDefault="00000000">
            <w:r>
              <w:t>SQLite3</w:t>
            </w:r>
          </w:p>
        </w:tc>
      </w:tr>
      <w:tr w:rsidR="007C3500" w14:paraId="76B99D1D" w14:textId="77777777">
        <w:trPr>
          <w:jc w:val="center"/>
        </w:trPr>
        <w:tc>
          <w:tcPr>
            <w:tcW w:w="4762" w:type="dxa"/>
            <w:tcMar>
              <w:top w:w="110" w:type="dxa"/>
              <w:left w:w="110" w:type="dxa"/>
              <w:bottom w:w="110" w:type="dxa"/>
              <w:right w:w="110" w:type="dxa"/>
            </w:tcMar>
          </w:tcPr>
          <w:p w14:paraId="465F2CEB" w14:textId="77777777" w:rsidR="007C3500" w:rsidRDefault="00000000">
            <w:r>
              <w:t>Interface</w:t>
            </w:r>
          </w:p>
        </w:tc>
        <w:tc>
          <w:tcPr>
            <w:tcW w:w="4762" w:type="dxa"/>
            <w:tcMar>
              <w:top w:w="110" w:type="dxa"/>
              <w:left w:w="110" w:type="dxa"/>
              <w:bottom w:w="110" w:type="dxa"/>
              <w:right w:w="110" w:type="dxa"/>
            </w:tcMar>
          </w:tcPr>
          <w:p w14:paraId="4C4B1035" w14:textId="77777777" w:rsidR="007C3500" w:rsidRDefault="00000000">
            <w:r>
              <w:t>Templates Django + HTML/CSS + style simple</w:t>
            </w:r>
          </w:p>
        </w:tc>
      </w:tr>
      <w:tr w:rsidR="007C3500" w14:paraId="76CF5869" w14:textId="77777777">
        <w:trPr>
          <w:jc w:val="center"/>
        </w:trPr>
        <w:tc>
          <w:tcPr>
            <w:tcW w:w="4762" w:type="dxa"/>
            <w:tcMar>
              <w:top w:w="110" w:type="dxa"/>
              <w:left w:w="110" w:type="dxa"/>
              <w:bottom w:w="110" w:type="dxa"/>
              <w:right w:w="110" w:type="dxa"/>
            </w:tcMar>
          </w:tcPr>
          <w:p w14:paraId="49CD55E6" w14:textId="77777777" w:rsidR="007C3500" w:rsidRDefault="00000000">
            <w:r>
              <w:t>Gestion des formulaires</w:t>
            </w:r>
          </w:p>
        </w:tc>
        <w:tc>
          <w:tcPr>
            <w:tcW w:w="4762" w:type="dxa"/>
            <w:tcMar>
              <w:top w:w="110" w:type="dxa"/>
              <w:left w:w="110" w:type="dxa"/>
              <w:bottom w:w="110" w:type="dxa"/>
              <w:right w:w="110" w:type="dxa"/>
            </w:tcMar>
          </w:tcPr>
          <w:p w14:paraId="656535D7" w14:textId="77777777" w:rsidR="007C3500" w:rsidRDefault="00000000">
            <w:r>
              <w:t>ModelForm avec StyledFormMixin</w:t>
            </w:r>
          </w:p>
        </w:tc>
      </w:tr>
      <w:tr w:rsidR="007C3500" w14:paraId="4742A900" w14:textId="77777777">
        <w:trPr>
          <w:jc w:val="center"/>
        </w:trPr>
        <w:tc>
          <w:tcPr>
            <w:tcW w:w="4762" w:type="dxa"/>
            <w:tcMar>
              <w:top w:w="110" w:type="dxa"/>
              <w:left w:w="110" w:type="dxa"/>
              <w:bottom w:w="110" w:type="dxa"/>
              <w:right w:w="110" w:type="dxa"/>
            </w:tcMar>
          </w:tcPr>
          <w:p w14:paraId="0B7FB626" w14:textId="77777777" w:rsidR="007C3500" w:rsidRDefault="00000000">
            <w:r>
              <w:t>Gestion des vues</w:t>
            </w:r>
          </w:p>
        </w:tc>
        <w:tc>
          <w:tcPr>
            <w:tcW w:w="4762" w:type="dxa"/>
            <w:tcMar>
              <w:top w:w="110" w:type="dxa"/>
              <w:left w:w="110" w:type="dxa"/>
              <w:bottom w:w="110" w:type="dxa"/>
              <w:right w:w="110" w:type="dxa"/>
            </w:tcMar>
          </w:tcPr>
          <w:p w14:paraId="3D7B88FA" w14:textId="77777777" w:rsidR="007C3500" w:rsidRDefault="00000000">
            <w:r>
              <w:t>Principalement des vues génériques Django (ListView, CreateView, UpdateView, DeleteView, DetailView)</w:t>
            </w:r>
          </w:p>
        </w:tc>
      </w:tr>
      <w:tr w:rsidR="007C3500" w14:paraId="48BC6486" w14:textId="77777777">
        <w:trPr>
          <w:jc w:val="center"/>
        </w:trPr>
        <w:tc>
          <w:tcPr>
            <w:tcW w:w="4762" w:type="dxa"/>
            <w:tcMar>
              <w:top w:w="110" w:type="dxa"/>
              <w:left w:w="110" w:type="dxa"/>
              <w:bottom w:w="110" w:type="dxa"/>
              <w:right w:w="110" w:type="dxa"/>
            </w:tcMar>
          </w:tcPr>
          <w:p w14:paraId="635A3818" w14:textId="77777777" w:rsidR="007C3500" w:rsidRDefault="00000000">
            <w:r>
              <w:t>Contrôle d’accès</w:t>
            </w:r>
          </w:p>
        </w:tc>
        <w:tc>
          <w:tcPr>
            <w:tcW w:w="4762" w:type="dxa"/>
            <w:tcMar>
              <w:top w:w="110" w:type="dxa"/>
              <w:left w:w="110" w:type="dxa"/>
              <w:bottom w:w="110" w:type="dxa"/>
              <w:right w:w="110" w:type="dxa"/>
            </w:tcMar>
          </w:tcPr>
          <w:p w14:paraId="1726DB6B" w14:textId="77777777" w:rsidR="007C3500" w:rsidRDefault="00000000">
            <w:r>
              <w:t>Mixins personnalisés : AdminRequiredMixin, StaffRequiredMixin, TeacherRequiredMixin, StudentRequiredMixin</w:t>
            </w:r>
          </w:p>
        </w:tc>
      </w:tr>
      <w:tr w:rsidR="007C3500" w14:paraId="773C808A" w14:textId="77777777">
        <w:trPr>
          <w:jc w:val="center"/>
        </w:trPr>
        <w:tc>
          <w:tcPr>
            <w:tcW w:w="4762" w:type="dxa"/>
            <w:tcMar>
              <w:top w:w="110" w:type="dxa"/>
              <w:left w:w="110" w:type="dxa"/>
              <w:bottom w:w="110" w:type="dxa"/>
              <w:right w:w="110" w:type="dxa"/>
            </w:tcMar>
          </w:tcPr>
          <w:p w14:paraId="7E693B8C" w14:textId="77777777" w:rsidR="007C3500" w:rsidRDefault="00000000">
            <w:r>
              <w:t>Données de test</w:t>
            </w:r>
          </w:p>
        </w:tc>
        <w:tc>
          <w:tcPr>
            <w:tcW w:w="4762" w:type="dxa"/>
            <w:tcMar>
              <w:top w:w="110" w:type="dxa"/>
              <w:left w:w="110" w:type="dxa"/>
              <w:bottom w:w="110" w:type="dxa"/>
              <w:right w:w="110" w:type="dxa"/>
            </w:tcMar>
          </w:tcPr>
          <w:p w14:paraId="261E6604" w14:textId="77777777" w:rsidR="007C3500" w:rsidRDefault="00000000">
            <w:r>
              <w:t>Commande personnalisée seed_school</w:t>
            </w:r>
          </w:p>
        </w:tc>
      </w:tr>
    </w:tbl>
    <w:p w14:paraId="671C2D36" w14:textId="77777777" w:rsidR="007C3500" w:rsidRDefault="00000000">
      <w:pPr>
        <w:pStyle w:val="Titre1"/>
      </w:pPr>
      <w:r>
        <w:rPr>
          <w:b w:val="0"/>
        </w:rPr>
        <w:t>5. Diagramme UML simplifié</w:t>
      </w:r>
    </w:p>
    <w:p w14:paraId="3EFF4CDB" w14:textId="77777777" w:rsidR="007C3500" w:rsidRPr="00F102BE" w:rsidRDefault="00000000">
      <w:pPr>
        <w:rPr>
          <w:lang w:val="fr-FR"/>
        </w:rPr>
      </w:pPr>
      <w:r w:rsidRPr="00F102BE">
        <w:rPr>
          <w:lang w:val="fr-FR"/>
        </w:rPr>
        <w:t>Le schéma suivant résume les principales classes du projet et leurs relations. Il est volontairement simplifié pour rester lisible et cohérent avec le niveau du projet.</w:t>
      </w:r>
    </w:p>
    <w:p w14:paraId="63343809" w14:textId="77777777" w:rsidR="007C3500" w:rsidRDefault="00000000">
      <w:pPr>
        <w:jc w:val="center"/>
      </w:pPr>
      <w:r>
        <w:rPr>
          <w:noProof/>
        </w:rPr>
        <w:lastRenderedPageBreak/>
        <w:drawing>
          <wp:inline distT="0" distB="0" distL="0" distR="0" wp14:anchorId="417B6E57" wp14:editId="3744E1B0">
            <wp:extent cx="5940000" cy="3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chool_project.png"/>
                    <pic:cNvPicPr/>
                  </pic:nvPicPr>
                  <pic:blipFill>
                    <a:blip r:embed="rId6"/>
                    <a:stretch>
                      <a:fillRect/>
                    </a:stretch>
                  </pic:blipFill>
                  <pic:spPr>
                    <a:xfrm>
                      <a:off x="0" y="0"/>
                      <a:ext cx="5940000" cy="3960000"/>
                    </a:xfrm>
                    <a:prstGeom prst="rect">
                      <a:avLst/>
                    </a:prstGeom>
                  </pic:spPr>
                </pic:pic>
              </a:graphicData>
            </a:graphic>
          </wp:inline>
        </w:drawing>
      </w:r>
    </w:p>
    <w:p w14:paraId="6556A03D" w14:textId="77777777" w:rsidR="007C3500" w:rsidRPr="00F102BE" w:rsidRDefault="00000000">
      <w:pPr>
        <w:rPr>
          <w:lang w:val="fr-FR"/>
        </w:rPr>
      </w:pPr>
      <w:r w:rsidRPr="00F102BE">
        <w:rPr>
          <w:lang w:val="fr-FR"/>
        </w:rPr>
        <w:t>Les relations principales sont les suivantes : un étudiant est lié à un parent et éventuellement à un compte utilisateur, un enseignant est rattaché à un département, une matière dépend d’un département et peut être liée à un enseignant, un examen concerne une matière, et chaque résultat relie un étudiant à un examen.</w:t>
      </w:r>
    </w:p>
    <w:p w14:paraId="474E1E60" w14:textId="77777777" w:rsidR="007C3500" w:rsidRPr="00F102BE" w:rsidRDefault="00000000">
      <w:pPr>
        <w:pStyle w:val="Titre1"/>
        <w:rPr>
          <w:lang w:val="fr-FR"/>
        </w:rPr>
      </w:pPr>
      <w:r w:rsidRPr="00F102BE">
        <w:rPr>
          <w:b w:val="0"/>
          <w:lang w:val="fr-FR"/>
        </w:rPr>
        <w:t>6. Fonctionnalités réalisées</w:t>
      </w:r>
    </w:p>
    <w:p w14:paraId="1AF01707" w14:textId="77777777" w:rsidR="007C3500" w:rsidRPr="00F102BE" w:rsidRDefault="00000000">
      <w:pPr>
        <w:pStyle w:val="Titre2"/>
        <w:rPr>
          <w:lang w:val="fr-FR"/>
        </w:rPr>
      </w:pPr>
      <w:r w:rsidRPr="00F102BE">
        <w:rPr>
          <w:b w:val="0"/>
          <w:lang w:val="fr-FR"/>
        </w:rPr>
        <w:t>6.1 Authentification et gestion des rôles</w:t>
      </w:r>
    </w:p>
    <w:p w14:paraId="07B02C55" w14:textId="77777777" w:rsidR="007C3500" w:rsidRPr="00F102BE" w:rsidRDefault="00000000">
      <w:pPr>
        <w:pStyle w:val="Listepuces"/>
        <w:ind w:left="340"/>
        <w:rPr>
          <w:lang w:val="fr-FR"/>
        </w:rPr>
      </w:pPr>
      <w:r w:rsidRPr="00F102BE">
        <w:rPr>
          <w:lang w:val="fr-FR"/>
        </w:rPr>
        <w:t xml:space="preserve">Création d’un modèle utilisateur personnalisé </w:t>
      </w:r>
      <w:proofErr w:type="spellStart"/>
      <w:r w:rsidRPr="00F102BE">
        <w:rPr>
          <w:lang w:val="fr-FR"/>
        </w:rPr>
        <w:t>CustomUser</w:t>
      </w:r>
      <w:proofErr w:type="spellEnd"/>
      <w:r w:rsidRPr="00F102BE">
        <w:rPr>
          <w:lang w:val="fr-FR"/>
        </w:rPr>
        <w:t xml:space="preserve"> à partir de </w:t>
      </w:r>
      <w:proofErr w:type="spellStart"/>
      <w:r w:rsidRPr="00F102BE">
        <w:rPr>
          <w:lang w:val="fr-FR"/>
        </w:rPr>
        <w:t>AbstractUser</w:t>
      </w:r>
      <w:proofErr w:type="spellEnd"/>
      <w:r w:rsidRPr="00F102BE">
        <w:rPr>
          <w:lang w:val="fr-FR"/>
        </w:rPr>
        <w:t>.</w:t>
      </w:r>
    </w:p>
    <w:p w14:paraId="0CA1629E" w14:textId="77777777" w:rsidR="007C3500" w:rsidRPr="00F102BE" w:rsidRDefault="00000000">
      <w:pPr>
        <w:pStyle w:val="Listepuces"/>
        <w:ind w:left="340"/>
        <w:rPr>
          <w:lang w:val="fr-FR"/>
        </w:rPr>
      </w:pPr>
      <w:r w:rsidRPr="00F102BE">
        <w:rPr>
          <w:lang w:val="fr-FR"/>
        </w:rPr>
        <w:t xml:space="preserve">Ajout de trois indicateurs de rôle : </w:t>
      </w:r>
      <w:proofErr w:type="spellStart"/>
      <w:r w:rsidRPr="00F102BE">
        <w:rPr>
          <w:lang w:val="fr-FR"/>
        </w:rPr>
        <w:t>is_admin</w:t>
      </w:r>
      <w:proofErr w:type="spellEnd"/>
      <w:r w:rsidRPr="00F102BE">
        <w:rPr>
          <w:lang w:val="fr-FR"/>
        </w:rPr>
        <w:t xml:space="preserve">, </w:t>
      </w:r>
      <w:proofErr w:type="spellStart"/>
      <w:r w:rsidRPr="00F102BE">
        <w:rPr>
          <w:lang w:val="fr-FR"/>
        </w:rPr>
        <w:t>is_teacher</w:t>
      </w:r>
      <w:proofErr w:type="spellEnd"/>
      <w:r w:rsidRPr="00F102BE">
        <w:rPr>
          <w:lang w:val="fr-FR"/>
        </w:rPr>
        <w:t xml:space="preserve"> et </w:t>
      </w:r>
      <w:proofErr w:type="spellStart"/>
      <w:r w:rsidRPr="00F102BE">
        <w:rPr>
          <w:lang w:val="fr-FR"/>
        </w:rPr>
        <w:t>is_student</w:t>
      </w:r>
      <w:proofErr w:type="spellEnd"/>
      <w:r w:rsidRPr="00F102BE">
        <w:rPr>
          <w:lang w:val="fr-FR"/>
        </w:rPr>
        <w:t>.</w:t>
      </w:r>
    </w:p>
    <w:p w14:paraId="2651018B" w14:textId="77777777" w:rsidR="007C3500" w:rsidRPr="00F102BE" w:rsidRDefault="00000000">
      <w:pPr>
        <w:pStyle w:val="Listepuces"/>
        <w:ind w:left="340"/>
        <w:rPr>
          <w:lang w:val="fr-FR"/>
        </w:rPr>
      </w:pPr>
      <w:r w:rsidRPr="00F102BE">
        <w:rPr>
          <w:lang w:val="fr-FR"/>
        </w:rPr>
        <w:t>Mise en place des vues de connexion, inscription, déconnexion et tableau de bord.</w:t>
      </w:r>
    </w:p>
    <w:p w14:paraId="0CB5098A" w14:textId="77777777" w:rsidR="007C3500" w:rsidRPr="00F102BE" w:rsidRDefault="00000000">
      <w:pPr>
        <w:pStyle w:val="Listepuces"/>
        <w:ind w:left="340"/>
        <w:rPr>
          <w:lang w:val="fr-FR"/>
        </w:rPr>
      </w:pPr>
      <w:r w:rsidRPr="00F102BE">
        <w:rPr>
          <w:lang w:val="fr-FR"/>
        </w:rPr>
        <w:t xml:space="preserve">Redirection après connexion vers le </w:t>
      </w:r>
      <w:proofErr w:type="spellStart"/>
      <w:r w:rsidRPr="00F102BE">
        <w:rPr>
          <w:lang w:val="fr-FR"/>
        </w:rPr>
        <w:t>dashboard</w:t>
      </w:r>
      <w:proofErr w:type="spellEnd"/>
      <w:r w:rsidRPr="00F102BE">
        <w:rPr>
          <w:lang w:val="fr-FR"/>
        </w:rPr>
        <w:t>.</w:t>
      </w:r>
    </w:p>
    <w:p w14:paraId="183BB705" w14:textId="77777777" w:rsidR="007C3500" w:rsidRPr="00F102BE" w:rsidRDefault="00000000">
      <w:pPr>
        <w:pStyle w:val="Listepuces"/>
        <w:ind w:left="340"/>
        <w:rPr>
          <w:lang w:val="fr-FR"/>
        </w:rPr>
      </w:pPr>
      <w:r w:rsidRPr="00F102BE">
        <w:rPr>
          <w:lang w:val="fr-FR"/>
        </w:rPr>
        <w:t xml:space="preserve">Protection des pages sensibles grâce à des </w:t>
      </w:r>
      <w:proofErr w:type="spellStart"/>
      <w:r w:rsidRPr="00F102BE">
        <w:rPr>
          <w:lang w:val="fr-FR"/>
        </w:rPr>
        <w:t>mixins</w:t>
      </w:r>
      <w:proofErr w:type="spellEnd"/>
      <w:r w:rsidRPr="00F102BE">
        <w:rPr>
          <w:lang w:val="fr-FR"/>
        </w:rPr>
        <w:t xml:space="preserve"> d’autorisation.</w:t>
      </w:r>
    </w:p>
    <w:p w14:paraId="45E90405" w14:textId="77777777" w:rsidR="007C3500" w:rsidRDefault="00000000">
      <w:pPr>
        <w:pStyle w:val="Titre2"/>
      </w:pPr>
      <w:r>
        <w:rPr>
          <w:b w:val="0"/>
        </w:rPr>
        <w:t>6.2 Module student</w:t>
      </w:r>
    </w:p>
    <w:p w14:paraId="174C1F6B" w14:textId="77777777" w:rsidR="007C3500" w:rsidRPr="00F102BE" w:rsidRDefault="00000000">
      <w:pPr>
        <w:pStyle w:val="Listepuces"/>
        <w:ind w:left="340"/>
        <w:rPr>
          <w:lang w:val="fr-FR"/>
        </w:rPr>
      </w:pPr>
      <w:r w:rsidRPr="00F102BE">
        <w:rPr>
          <w:lang w:val="fr-FR"/>
        </w:rPr>
        <w:t>Gestion des parents via le modèle Parent.</w:t>
      </w:r>
    </w:p>
    <w:p w14:paraId="5E5DF90D" w14:textId="77777777" w:rsidR="007C3500" w:rsidRPr="00F102BE" w:rsidRDefault="00000000">
      <w:pPr>
        <w:pStyle w:val="Listepuces"/>
        <w:ind w:left="340"/>
        <w:rPr>
          <w:lang w:val="fr-FR"/>
        </w:rPr>
      </w:pPr>
      <w:r w:rsidRPr="00F102BE">
        <w:rPr>
          <w:lang w:val="fr-FR"/>
        </w:rPr>
        <w:t>Gestion des étudiants via le modèle Student.</w:t>
      </w:r>
    </w:p>
    <w:p w14:paraId="562855DE" w14:textId="77777777" w:rsidR="007C3500" w:rsidRPr="00F102BE" w:rsidRDefault="00000000">
      <w:pPr>
        <w:pStyle w:val="Listepuces"/>
        <w:ind w:left="340"/>
        <w:rPr>
          <w:lang w:val="fr-FR"/>
        </w:rPr>
      </w:pPr>
      <w:r w:rsidRPr="00F102BE">
        <w:rPr>
          <w:lang w:val="fr-FR"/>
        </w:rPr>
        <w:t xml:space="preserve">Lien </w:t>
      </w:r>
      <w:proofErr w:type="spellStart"/>
      <w:r w:rsidRPr="00F102BE">
        <w:rPr>
          <w:lang w:val="fr-FR"/>
        </w:rPr>
        <w:t>OneToOne</w:t>
      </w:r>
      <w:proofErr w:type="spellEnd"/>
      <w:r w:rsidRPr="00F102BE">
        <w:rPr>
          <w:lang w:val="fr-FR"/>
        </w:rPr>
        <w:t xml:space="preserve"> entre Parent et Student.</w:t>
      </w:r>
    </w:p>
    <w:p w14:paraId="6472FFEF" w14:textId="77777777" w:rsidR="007C3500" w:rsidRPr="00F102BE" w:rsidRDefault="00000000">
      <w:pPr>
        <w:pStyle w:val="Listepuces"/>
        <w:ind w:left="340"/>
        <w:rPr>
          <w:lang w:val="fr-FR"/>
        </w:rPr>
      </w:pPr>
      <w:r w:rsidRPr="00F102BE">
        <w:rPr>
          <w:lang w:val="fr-FR"/>
        </w:rPr>
        <w:t>CRUD complet des étudiants : liste, ajout, détail, modification et suppression.</w:t>
      </w:r>
    </w:p>
    <w:p w14:paraId="2AD16F4F" w14:textId="77777777" w:rsidR="007C3500" w:rsidRPr="00F102BE" w:rsidRDefault="00000000">
      <w:pPr>
        <w:pStyle w:val="Listepuces"/>
        <w:ind w:left="340"/>
        <w:rPr>
          <w:lang w:val="fr-FR"/>
        </w:rPr>
      </w:pPr>
      <w:r w:rsidRPr="00F102BE">
        <w:rPr>
          <w:lang w:val="fr-FR"/>
        </w:rPr>
        <w:t>Gestion des parents : liste, ajout, modification et suppression.</w:t>
      </w:r>
    </w:p>
    <w:p w14:paraId="3FA7EA5D" w14:textId="77777777" w:rsidR="007C3500" w:rsidRDefault="00000000">
      <w:pPr>
        <w:pStyle w:val="Titre2"/>
      </w:pPr>
      <w:r>
        <w:rPr>
          <w:b w:val="0"/>
        </w:rPr>
        <w:t>6.3 Module faculty</w:t>
      </w:r>
    </w:p>
    <w:p w14:paraId="27D6C243" w14:textId="77777777" w:rsidR="007C3500" w:rsidRDefault="00000000">
      <w:pPr>
        <w:pStyle w:val="Listepuces"/>
        <w:ind w:left="340"/>
      </w:pPr>
      <w:r>
        <w:t>Gestion des départements.</w:t>
      </w:r>
    </w:p>
    <w:p w14:paraId="74E73AF6" w14:textId="77777777" w:rsidR="007C3500" w:rsidRPr="00F102BE" w:rsidRDefault="00000000">
      <w:pPr>
        <w:pStyle w:val="Listepuces"/>
        <w:ind w:left="340"/>
        <w:rPr>
          <w:lang w:val="fr-FR"/>
        </w:rPr>
      </w:pPr>
      <w:r w:rsidRPr="00F102BE">
        <w:rPr>
          <w:lang w:val="fr-FR"/>
        </w:rPr>
        <w:t>Gestion des enseignants avec détail, ajout, modification et suppression.</w:t>
      </w:r>
    </w:p>
    <w:p w14:paraId="65CDD92A" w14:textId="77777777" w:rsidR="007C3500" w:rsidRDefault="00000000">
      <w:pPr>
        <w:pStyle w:val="Listepuces"/>
        <w:ind w:left="340"/>
      </w:pPr>
      <w:r>
        <w:lastRenderedPageBreak/>
        <w:t>Gestion des matières.</w:t>
      </w:r>
    </w:p>
    <w:p w14:paraId="25110C62" w14:textId="77777777" w:rsidR="007C3500" w:rsidRPr="00F102BE" w:rsidRDefault="00000000">
      <w:pPr>
        <w:pStyle w:val="Listepuces"/>
        <w:ind w:left="340"/>
        <w:rPr>
          <w:lang w:val="fr-FR"/>
        </w:rPr>
      </w:pPr>
      <w:r w:rsidRPr="00F102BE">
        <w:rPr>
          <w:lang w:val="fr-FR"/>
        </w:rPr>
        <w:t>Gestion des congés et jours fériés.</w:t>
      </w:r>
    </w:p>
    <w:p w14:paraId="1A14C333" w14:textId="77777777" w:rsidR="007C3500" w:rsidRPr="00F102BE" w:rsidRDefault="00000000">
      <w:pPr>
        <w:pStyle w:val="Listepuces"/>
        <w:ind w:left="340"/>
        <w:rPr>
          <w:lang w:val="fr-FR"/>
        </w:rPr>
      </w:pPr>
      <w:r w:rsidRPr="00F102BE">
        <w:rPr>
          <w:lang w:val="fr-FR"/>
        </w:rPr>
        <w:t>Gestion de l’emploi du temps.</w:t>
      </w:r>
    </w:p>
    <w:p w14:paraId="29914CD4" w14:textId="77777777" w:rsidR="007C3500" w:rsidRDefault="00000000">
      <w:pPr>
        <w:pStyle w:val="Listepuces"/>
        <w:ind w:left="340"/>
      </w:pPr>
      <w:r>
        <w:t>Gestion des examens.</w:t>
      </w:r>
    </w:p>
    <w:p w14:paraId="463D1790" w14:textId="77777777" w:rsidR="007C3500" w:rsidRDefault="00000000">
      <w:pPr>
        <w:pStyle w:val="Listepuces"/>
        <w:ind w:left="340"/>
      </w:pPr>
      <w:r>
        <w:t>Gestion des résultats / notes.</w:t>
      </w:r>
    </w:p>
    <w:p w14:paraId="30BDD225" w14:textId="77777777" w:rsidR="007C3500" w:rsidRDefault="00000000">
      <w:pPr>
        <w:pStyle w:val="Titre2"/>
      </w:pPr>
      <w:r>
        <w:rPr>
          <w:b w:val="0"/>
        </w:rPr>
        <w:t>6.4 Données de démonstration</w:t>
      </w:r>
    </w:p>
    <w:p w14:paraId="7D339F51" w14:textId="77777777" w:rsidR="007C3500" w:rsidRPr="00F102BE" w:rsidRDefault="00000000">
      <w:pPr>
        <w:rPr>
          <w:lang w:val="fr-FR"/>
        </w:rPr>
      </w:pPr>
      <w:r w:rsidRPr="00F102BE">
        <w:rPr>
          <w:lang w:val="fr-FR"/>
        </w:rPr>
        <w:t xml:space="preserve">Une commande Django personnalisée appelée </w:t>
      </w:r>
      <w:proofErr w:type="spellStart"/>
      <w:r w:rsidRPr="00F102BE">
        <w:rPr>
          <w:lang w:val="fr-FR"/>
        </w:rPr>
        <w:t>seed_school</w:t>
      </w:r>
      <w:proofErr w:type="spellEnd"/>
      <w:r w:rsidRPr="00F102BE">
        <w:rPr>
          <w:lang w:val="fr-FR"/>
        </w:rPr>
        <w:t xml:space="preserve"> a été ajoutée dans l’application </w:t>
      </w:r>
      <w:proofErr w:type="spellStart"/>
      <w:r w:rsidRPr="00F102BE">
        <w:rPr>
          <w:lang w:val="fr-FR"/>
        </w:rPr>
        <w:t>faculty</w:t>
      </w:r>
      <w:proofErr w:type="spellEnd"/>
      <w:r w:rsidRPr="00F102BE">
        <w:rPr>
          <w:lang w:val="fr-FR"/>
        </w:rPr>
        <w:t>. Elle permet de créer automatiquement des comptes de test ainsi que des données minimales de démonstration pour accélérer les essais avant la remise.</w:t>
      </w:r>
    </w:p>
    <w:tbl>
      <w:tblPr>
        <w:tblStyle w:val="Grilledutableau"/>
        <w:tblW w:w="0" w:type="auto"/>
        <w:jc w:val="center"/>
        <w:tblLook w:val="04A0" w:firstRow="1" w:lastRow="0" w:firstColumn="1" w:lastColumn="0" w:noHBand="0" w:noVBand="1"/>
      </w:tblPr>
      <w:tblGrid>
        <w:gridCol w:w="3175"/>
        <w:gridCol w:w="3175"/>
        <w:gridCol w:w="3175"/>
      </w:tblGrid>
      <w:tr w:rsidR="007C3500" w14:paraId="5A7F98C6" w14:textId="77777777">
        <w:trPr>
          <w:jc w:val="center"/>
        </w:trPr>
        <w:tc>
          <w:tcPr>
            <w:tcW w:w="3175" w:type="dxa"/>
            <w:shd w:val="clear" w:color="auto" w:fill="305496"/>
          </w:tcPr>
          <w:p w14:paraId="4073EA60" w14:textId="77777777" w:rsidR="007C3500" w:rsidRDefault="00000000">
            <w:proofErr w:type="spellStart"/>
            <w:r>
              <w:rPr>
                <w:b/>
                <w:color w:val="FFFFFF"/>
              </w:rPr>
              <w:t>Profil</w:t>
            </w:r>
            <w:proofErr w:type="spellEnd"/>
          </w:p>
        </w:tc>
        <w:tc>
          <w:tcPr>
            <w:tcW w:w="3175" w:type="dxa"/>
            <w:shd w:val="clear" w:color="auto" w:fill="305496"/>
          </w:tcPr>
          <w:p w14:paraId="39F339C5" w14:textId="77777777" w:rsidR="007C3500" w:rsidRDefault="00000000">
            <w:r>
              <w:rPr>
                <w:b/>
                <w:color w:val="FFFFFF"/>
              </w:rPr>
              <w:t>Identifiant</w:t>
            </w:r>
          </w:p>
        </w:tc>
        <w:tc>
          <w:tcPr>
            <w:tcW w:w="3175" w:type="dxa"/>
            <w:shd w:val="clear" w:color="auto" w:fill="305496"/>
          </w:tcPr>
          <w:p w14:paraId="42FC0CB0" w14:textId="77777777" w:rsidR="007C3500" w:rsidRDefault="00000000">
            <w:r>
              <w:rPr>
                <w:b/>
                <w:color w:val="FFFFFF"/>
              </w:rPr>
              <w:t>Mot de passe</w:t>
            </w:r>
          </w:p>
        </w:tc>
      </w:tr>
      <w:tr w:rsidR="007C3500" w14:paraId="25452DDF" w14:textId="77777777">
        <w:trPr>
          <w:jc w:val="center"/>
        </w:trPr>
        <w:tc>
          <w:tcPr>
            <w:tcW w:w="3175" w:type="dxa"/>
            <w:tcMar>
              <w:top w:w="110" w:type="dxa"/>
              <w:left w:w="110" w:type="dxa"/>
              <w:bottom w:w="110" w:type="dxa"/>
              <w:right w:w="110" w:type="dxa"/>
            </w:tcMar>
          </w:tcPr>
          <w:p w14:paraId="6C14BFCA" w14:textId="77777777" w:rsidR="007C3500" w:rsidRDefault="00000000">
            <w:r>
              <w:t>Administrateur</w:t>
            </w:r>
          </w:p>
        </w:tc>
        <w:tc>
          <w:tcPr>
            <w:tcW w:w="3175" w:type="dxa"/>
            <w:tcMar>
              <w:top w:w="110" w:type="dxa"/>
              <w:left w:w="110" w:type="dxa"/>
              <w:bottom w:w="110" w:type="dxa"/>
              <w:right w:w="110" w:type="dxa"/>
            </w:tcMar>
          </w:tcPr>
          <w:p w14:paraId="730E9CBE" w14:textId="77777777" w:rsidR="007C3500" w:rsidRDefault="00000000">
            <w:r>
              <w:t>admin</w:t>
            </w:r>
          </w:p>
        </w:tc>
        <w:tc>
          <w:tcPr>
            <w:tcW w:w="3175" w:type="dxa"/>
            <w:tcMar>
              <w:top w:w="110" w:type="dxa"/>
              <w:left w:w="110" w:type="dxa"/>
              <w:bottom w:w="110" w:type="dxa"/>
              <w:right w:w="110" w:type="dxa"/>
            </w:tcMar>
          </w:tcPr>
          <w:p w14:paraId="12A028AD" w14:textId="77777777" w:rsidR="007C3500" w:rsidRDefault="00000000">
            <w:r>
              <w:t>admin12345</w:t>
            </w:r>
          </w:p>
        </w:tc>
      </w:tr>
      <w:tr w:rsidR="007C3500" w14:paraId="4761E0C4" w14:textId="77777777">
        <w:trPr>
          <w:jc w:val="center"/>
        </w:trPr>
        <w:tc>
          <w:tcPr>
            <w:tcW w:w="3175" w:type="dxa"/>
            <w:tcMar>
              <w:top w:w="110" w:type="dxa"/>
              <w:left w:w="110" w:type="dxa"/>
              <w:bottom w:w="110" w:type="dxa"/>
              <w:right w:w="110" w:type="dxa"/>
            </w:tcMar>
          </w:tcPr>
          <w:p w14:paraId="69FD8040" w14:textId="77777777" w:rsidR="007C3500" w:rsidRDefault="00000000">
            <w:r>
              <w:t>Enseignant</w:t>
            </w:r>
          </w:p>
        </w:tc>
        <w:tc>
          <w:tcPr>
            <w:tcW w:w="3175" w:type="dxa"/>
            <w:tcMar>
              <w:top w:w="110" w:type="dxa"/>
              <w:left w:w="110" w:type="dxa"/>
              <w:bottom w:w="110" w:type="dxa"/>
              <w:right w:w="110" w:type="dxa"/>
            </w:tcMar>
          </w:tcPr>
          <w:p w14:paraId="3D2E18F4" w14:textId="77777777" w:rsidR="007C3500" w:rsidRDefault="00000000">
            <w:r>
              <w:t>teacher1</w:t>
            </w:r>
          </w:p>
        </w:tc>
        <w:tc>
          <w:tcPr>
            <w:tcW w:w="3175" w:type="dxa"/>
            <w:tcMar>
              <w:top w:w="110" w:type="dxa"/>
              <w:left w:w="110" w:type="dxa"/>
              <w:bottom w:w="110" w:type="dxa"/>
              <w:right w:w="110" w:type="dxa"/>
            </w:tcMar>
          </w:tcPr>
          <w:p w14:paraId="2C800C3A" w14:textId="77777777" w:rsidR="007C3500" w:rsidRDefault="00000000">
            <w:r>
              <w:t>teacher12345</w:t>
            </w:r>
          </w:p>
        </w:tc>
      </w:tr>
      <w:tr w:rsidR="007C3500" w14:paraId="554495A9" w14:textId="77777777">
        <w:trPr>
          <w:jc w:val="center"/>
        </w:trPr>
        <w:tc>
          <w:tcPr>
            <w:tcW w:w="3175" w:type="dxa"/>
            <w:tcMar>
              <w:top w:w="110" w:type="dxa"/>
              <w:left w:w="110" w:type="dxa"/>
              <w:bottom w:w="110" w:type="dxa"/>
              <w:right w:w="110" w:type="dxa"/>
            </w:tcMar>
          </w:tcPr>
          <w:p w14:paraId="10F894ED" w14:textId="77777777" w:rsidR="007C3500" w:rsidRDefault="00000000">
            <w:r>
              <w:t>Étudiant</w:t>
            </w:r>
          </w:p>
        </w:tc>
        <w:tc>
          <w:tcPr>
            <w:tcW w:w="3175" w:type="dxa"/>
            <w:tcMar>
              <w:top w:w="110" w:type="dxa"/>
              <w:left w:w="110" w:type="dxa"/>
              <w:bottom w:w="110" w:type="dxa"/>
              <w:right w:w="110" w:type="dxa"/>
            </w:tcMar>
          </w:tcPr>
          <w:p w14:paraId="2B75F3C8" w14:textId="77777777" w:rsidR="007C3500" w:rsidRDefault="00000000">
            <w:r>
              <w:t>student1</w:t>
            </w:r>
          </w:p>
        </w:tc>
        <w:tc>
          <w:tcPr>
            <w:tcW w:w="3175" w:type="dxa"/>
            <w:tcMar>
              <w:top w:w="110" w:type="dxa"/>
              <w:left w:w="110" w:type="dxa"/>
              <w:bottom w:w="110" w:type="dxa"/>
              <w:right w:w="110" w:type="dxa"/>
            </w:tcMar>
          </w:tcPr>
          <w:p w14:paraId="67161586" w14:textId="77777777" w:rsidR="007C3500" w:rsidRDefault="00000000">
            <w:r>
              <w:t>student12345</w:t>
            </w:r>
          </w:p>
        </w:tc>
      </w:tr>
    </w:tbl>
    <w:p w14:paraId="432E6862" w14:textId="77777777" w:rsidR="007C3500" w:rsidRDefault="00000000">
      <w:pPr>
        <w:pStyle w:val="Titre1"/>
      </w:pPr>
      <w:r>
        <w:rPr>
          <w:b w:val="0"/>
        </w:rPr>
        <w:t>7. Tests et vérifications réalisés</w:t>
      </w:r>
    </w:p>
    <w:p w14:paraId="66675855" w14:textId="77777777" w:rsidR="007C3500" w:rsidRPr="00F102BE" w:rsidRDefault="00000000">
      <w:pPr>
        <w:rPr>
          <w:lang w:val="fr-FR"/>
        </w:rPr>
      </w:pPr>
      <w:r w:rsidRPr="00F102BE">
        <w:rPr>
          <w:lang w:val="fr-FR"/>
        </w:rPr>
        <w:t xml:space="preserve">La version stable du projet a été vérifiée localement à partir des commandes classiques Django. Le projet se lance avec python manage.py </w:t>
      </w:r>
      <w:proofErr w:type="spellStart"/>
      <w:r w:rsidRPr="00F102BE">
        <w:rPr>
          <w:lang w:val="fr-FR"/>
        </w:rPr>
        <w:t>runserver</w:t>
      </w:r>
      <w:proofErr w:type="spellEnd"/>
      <w:r w:rsidRPr="00F102BE">
        <w:rPr>
          <w:lang w:val="fr-FR"/>
        </w:rPr>
        <w:t xml:space="preserve">, les migrations passent correctement et la commande </w:t>
      </w:r>
      <w:proofErr w:type="spellStart"/>
      <w:r w:rsidRPr="00F102BE">
        <w:rPr>
          <w:lang w:val="fr-FR"/>
        </w:rPr>
        <w:t>seed_school</w:t>
      </w:r>
      <w:proofErr w:type="spellEnd"/>
      <w:r w:rsidRPr="00F102BE">
        <w:rPr>
          <w:lang w:val="fr-FR"/>
        </w:rPr>
        <w:t xml:space="preserve"> permet de préparer rapidement un environnement de test.</w:t>
      </w:r>
    </w:p>
    <w:p w14:paraId="25B4A1D4" w14:textId="77777777" w:rsidR="007C3500" w:rsidRPr="00F102BE" w:rsidRDefault="00000000">
      <w:pPr>
        <w:pStyle w:val="Listepuces"/>
        <w:ind w:left="340"/>
        <w:rPr>
          <w:lang w:val="fr-FR"/>
        </w:rPr>
      </w:pPr>
      <w:r w:rsidRPr="00F102BE">
        <w:rPr>
          <w:lang w:val="fr-FR"/>
        </w:rPr>
        <w:t>Lancement du serveur local sans erreur bloquante.</w:t>
      </w:r>
    </w:p>
    <w:p w14:paraId="1DB0F98A" w14:textId="77777777" w:rsidR="007C3500" w:rsidRPr="00F102BE" w:rsidRDefault="00000000">
      <w:pPr>
        <w:pStyle w:val="Listepuces"/>
        <w:ind w:left="340"/>
        <w:rPr>
          <w:lang w:val="fr-FR"/>
        </w:rPr>
      </w:pPr>
      <w:r w:rsidRPr="00F102BE">
        <w:rPr>
          <w:lang w:val="fr-FR"/>
        </w:rPr>
        <w:t xml:space="preserve">Accès à la page d’accueil, à la page de connexion et au </w:t>
      </w:r>
      <w:proofErr w:type="spellStart"/>
      <w:r w:rsidRPr="00F102BE">
        <w:rPr>
          <w:lang w:val="fr-FR"/>
        </w:rPr>
        <w:t>dashboard</w:t>
      </w:r>
      <w:proofErr w:type="spellEnd"/>
      <w:r w:rsidRPr="00F102BE">
        <w:rPr>
          <w:lang w:val="fr-FR"/>
        </w:rPr>
        <w:t>.</w:t>
      </w:r>
    </w:p>
    <w:p w14:paraId="2961ED77" w14:textId="77777777" w:rsidR="007C3500" w:rsidRPr="00F102BE" w:rsidRDefault="00000000">
      <w:pPr>
        <w:pStyle w:val="Listepuces"/>
        <w:ind w:left="340"/>
        <w:rPr>
          <w:lang w:val="fr-FR"/>
        </w:rPr>
      </w:pPr>
      <w:r w:rsidRPr="00F102BE">
        <w:rPr>
          <w:lang w:val="fr-FR"/>
        </w:rPr>
        <w:t>Création de la base SQLite et exécution des migrations.</w:t>
      </w:r>
    </w:p>
    <w:p w14:paraId="2CDFA8E7" w14:textId="77777777" w:rsidR="007C3500" w:rsidRPr="00F102BE" w:rsidRDefault="00000000">
      <w:pPr>
        <w:pStyle w:val="Listepuces"/>
        <w:ind w:left="340"/>
        <w:rPr>
          <w:lang w:val="fr-FR"/>
        </w:rPr>
      </w:pPr>
      <w:r w:rsidRPr="00F102BE">
        <w:rPr>
          <w:lang w:val="fr-FR"/>
        </w:rPr>
        <w:t xml:space="preserve">Chargement des données de test par la commande </w:t>
      </w:r>
      <w:proofErr w:type="spellStart"/>
      <w:r w:rsidRPr="00F102BE">
        <w:rPr>
          <w:lang w:val="fr-FR"/>
        </w:rPr>
        <w:t>seed_school</w:t>
      </w:r>
      <w:proofErr w:type="spellEnd"/>
      <w:r w:rsidRPr="00F102BE">
        <w:rPr>
          <w:lang w:val="fr-FR"/>
        </w:rPr>
        <w:t>.</w:t>
      </w:r>
    </w:p>
    <w:p w14:paraId="1B5F6203" w14:textId="77777777" w:rsidR="007C3500" w:rsidRPr="00F102BE" w:rsidRDefault="00000000">
      <w:pPr>
        <w:pStyle w:val="Listepuces"/>
        <w:ind w:left="340"/>
        <w:rPr>
          <w:lang w:val="fr-FR"/>
        </w:rPr>
      </w:pPr>
      <w:r w:rsidRPr="00F102BE">
        <w:rPr>
          <w:lang w:val="fr-FR"/>
        </w:rPr>
        <w:t>Navigation vers les modules étudiants et faculté.</w:t>
      </w:r>
    </w:p>
    <w:p w14:paraId="353FDA7E" w14:textId="77777777" w:rsidR="007C3500" w:rsidRPr="00F102BE" w:rsidRDefault="00000000">
      <w:pPr>
        <w:pStyle w:val="Listepuces"/>
        <w:ind w:left="340"/>
        <w:rPr>
          <w:lang w:val="fr-FR"/>
        </w:rPr>
      </w:pPr>
      <w:r w:rsidRPr="00F102BE">
        <w:rPr>
          <w:lang w:val="fr-FR"/>
        </w:rPr>
        <w:t>Test principal effectué sur Chrome, avec un affichage correct.</w:t>
      </w:r>
    </w:p>
    <w:p w14:paraId="6DADDF99" w14:textId="77777777" w:rsidR="007C3500" w:rsidRPr="00F102BE" w:rsidRDefault="007C3500">
      <w:pPr>
        <w:rPr>
          <w:lang w:val="fr-FR"/>
        </w:rPr>
      </w:pPr>
    </w:p>
    <w:p w14:paraId="4267E9E4" w14:textId="77777777" w:rsidR="007C3500" w:rsidRDefault="00000000">
      <w:proofErr w:type="spellStart"/>
      <w:r>
        <w:rPr>
          <w:b/>
        </w:rPr>
        <w:t>Commandes</w:t>
      </w:r>
      <w:proofErr w:type="spellEnd"/>
      <w:r>
        <w:rPr>
          <w:b/>
        </w:rPr>
        <w:t xml:space="preserve"> </w:t>
      </w:r>
      <w:proofErr w:type="spellStart"/>
      <w:proofErr w:type="gramStart"/>
      <w:r>
        <w:rPr>
          <w:b/>
        </w:rPr>
        <w:t>utilisées</w:t>
      </w:r>
      <w:proofErr w:type="spellEnd"/>
      <w:r>
        <w:rPr>
          <w:b/>
        </w:rPr>
        <w:t xml:space="preserve"> :</w:t>
      </w:r>
      <w:proofErr w:type="gramEnd"/>
    </w:p>
    <w:p w14:paraId="2784ACAB" w14:textId="77777777" w:rsidR="007C3500" w:rsidRDefault="00000000">
      <w:r>
        <w:rPr>
          <w:rFonts w:ascii="Courier New" w:eastAsia="Courier New" w:hAnsi="Courier New"/>
          <w:sz w:val="18"/>
        </w:rPr>
        <w:t>python -m venv monenv</w:t>
      </w:r>
      <w:r>
        <w:rPr>
          <w:rFonts w:ascii="Courier New" w:eastAsia="Courier New" w:hAnsi="Courier New"/>
          <w:sz w:val="18"/>
        </w:rPr>
        <w:br/>
        <w:t>monenv\Scripts\activate</w:t>
      </w:r>
      <w:r>
        <w:rPr>
          <w:rFonts w:ascii="Courier New" w:eastAsia="Courier New" w:hAnsi="Courier New"/>
          <w:sz w:val="18"/>
        </w:rPr>
        <w:br/>
        <w:t>pip install -r requirements.txt</w:t>
      </w:r>
      <w:r>
        <w:rPr>
          <w:rFonts w:ascii="Courier New" w:eastAsia="Courier New" w:hAnsi="Courier New"/>
          <w:sz w:val="18"/>
        </w:rPr>
        <w:br/>
        <w:t>python manage.py migrate</w:t>
      </w:r>
      <w:r>
        <w:rPr>
          <w:rFonts w:ascii="Courier New" w:eastAsia="Courier New" w:hAnsi="Courier New"/>
          <w:sz w:val="18"/>
        </w:rPr>
        <w:br/>
        <w:t>python manage.py seed_school</w:t>
      </w:r>
      <w:r>
        <w:rPr>
          <w:rFonts w:ascii="Courier New" w:eastAsia="Courier New" w:hAnsi="Courier New"/>
          <w:sz w:val="18"/>
        </w:rPr>
        <w:br/>
        <w:t>python manage.py runserver</w:t>
      </w:r>
    </w:p>
    <w:p w14:paraId="27E0D19F" w14:textId="77777777" w:rsidR="007C3500" w:rsidRPr="00F102BE" w:rsidRDefault="00000000">
      <w:pPr>
        <w:pStyle w:val="Titre1"/>
        <w:rPr>
          <w:lang w:val="fr-FR"/>
        </w:rPr>
      </w:pPr>
      <w:r w:rsidRPr="00F102BE">
        <w:rPr>
          <w:b w:val="0"/>
          <w:lang w:val="fr-FR"/>
        </w:rPr>
        <w:t>8. Éléments de remise</w:t>
      </w:r>
    </w:p>
    <w:p w14:paraId="76D68EC2" w14:textId="77777777" w:rsidR="007C3500" w:rsidRPr="00F102BE" w:rsidRDefault="00000000">
      <w:pPr>
        <w:rPr>
          <w:lang w:val="fr-FR"/>
        </w:rPr>
      </w:pPr>
      <w:r w:rsidRPr="00F102BE">
        <w:rPr>
          <w:lang w:val="fr-FR"/>
        </w:rPr>
        <w:t>Pour être conforme à la demande du professeur, le rendu final doit inclure le projet fonctionnel, le dépôt GitHub public, un README clair, des données de test, le rapport technique et une vidéo de démonstration.</w:t>
      </w:r>
    </w:p>
    <w:p w14:paraId="202FAC0E" w14:textId="77777777" w:rsidR="007C3500" w:rsidRPr="00F102BE" w:rsidRDefault="00000000">
      <w:pPr>
        <w:pStyle w:val="Listepuces"/>
        <w:ind w:left="340"/>
        <w:rPr>
          <w:lang w:val="fr-FR"/>
        </w:rPr>
      </w:pPr>
      <w:r w:rsidRPr="00F102BE">
        <w:rPr>
          <w:lang w:val="fr-FR"/>
        </w:rPr>
        <w:t>Code source complet du projet Django.</w:t>
      </w:r>
    </w:p>
    <w:p w14:paraId="5FE84710" w14:textId="77777777" w:rsidR="007C3500" w:rsidRDefault="00000000">
      <w:pPr>
        <w:pStyle w:val="Listepuces"/>
        <w:ind w:left="340"/>
      </w:pPr>
      <w:proofErr w:type="spellStart"/>
      <w:r>
        <w:t>Dépôt</w:t>
      </w:r>
      <w:proofErr w:type="spellEnd"/>
      <w:r>
        <w:t xml:space="preserve"> GitHub public.</w:t>
      </w:r>
    </w:p>
    <w:p w14:paraId="6CFB1092" w14:textId="77777777" w:rsidR="007C3500" w:rsidRPr="00F102BE" w:rsidRDefault="00000000">
      <w:pPr>
        <w:pStyle w:val="Listepuces"/>
        <w:ind w:left="340"/>
        <w:rPr>
          <w:lang w:val="fr-FR"/>
        </w:rPr>
      </w:pPr>
      <w:r w:rsidRPr="00F102BE">
        <w:rPr>
          <w:lang w:val="fr-FR"/>
        </w:rPr>
        <w:lastRenderedPageBreak/>
        <w:t>README.md avec installation, lancement, comptes de test et lien vidéo.</w:t>
      </w:r>
    </w:p>
    <w:p w14:paraId="76B7901F" w14:textId="77777777" w:rsidR="007C3500" w:rsidRDefault="00000000">
      <w:pPr>
        <w:pStyle w:val="Listepuces"/>
        <w:ind w:left="340"/>
      </w:pPr>
      <w:r>
        <w:t xml:space="preserve">requirements.txt </w:t>
      </w:r>
      <w:proofErr w:type="gramStart"/>
      <w:r>
        <w:t>et .</w:t>
      </w:r>
      <w:proofErr w:type="spellStart"/>
      <w:r>
        <w:t>gitignore</w:t>
      </w:r>
      <w:proofErr w:type="spellEnd"/>
      <w:proofErr w:type="gramEnd"/>
      <w:r>
        <w:t>.</w:t>
      </w:r>
    </w:p>
    <w:p w14:paraId="7B20E26E" w14:textId="77777777" w:rsidR="007C3500" w:rsidRDefault="00000000">
      <w:pPr>
        <w:pStyle w:val="Listepuces"/>
        <w:ind w:left="340"/>
      </w:pPr>
      <w:r>
        <w:t>Rapport technique.</w:t>
      </w:r>
    </w:p>
    <w:p w14:paraId="379B88D4" w14:textId="77777777" w:rsidR="007C3500" w:rsidRPr="00F102BE" w:rsidRDefault="00000000">
      <w:pPr>
        <w:pStyle w:val="Listepuces"/>
        <w:ind w:left="340"/>
        <w:rPr>
          <w:lang w:val="fr-FR"/>
        </w:rPr>
      </w:pPr>
      <w:r w:rsidRPr="00F102BE">
        <w:rPr>
          <w:lang w:val="fr-FR"/>
        </w:rPr>
        <w:t>Vidéo de démonstration de 5 à 10 minutes.</w:t>
      </w:r>
    </w:p>
    <w:p w14:paraId="64DCF206" w14:textId="77777777" w:rsidR="007C3500" w:rsidRPr="00F102BE" w:rsidRDefault="00000000">
      <w:pPr>
        <w:pStyle w:val="Titre1"/>
        <w:rPr>
          <w:lang w:val="fr-FR"/>
        </w:rPr>
      </w:pPr>
      <w:r w:rsidRPr="00F102BE">
        <w:rPr>
          <w:b w:val="0"/>
          <w:lang w:val="fr-FR"/>
        </w:rPr>
        <w:t>9. Captures d’écran recommandées dans le rapport</w:t>
      </w:r>
    </w:p>
    <w:p w14:paraId="0B3DB530" w14:textId="77777777" w:rsidR="007C3500" w:rsidRDefault="00000000">
      <w:r w:rsidRPr="00F102BE">
        <w:rPr>
          <w:lang w:val="fr-FR"/>
        </w:rPr>
        <w:t xml:space="preserve">Pour compléter le rapport final, il est conseillé d’ajouter quelques captures d’écran simples du projet en fonctionnement. </w:t>
      </w:r>
      <w:r>
        <w:t>Les captures les plus utiles sont listées ci-dessous.</w:t>
      </w:r>
    </w:p>
    <w:tbl>
      <w:tblPr>
        <w:tblStyle w:val="Grilledutableau"/>
        <w:tblW w:w="0" w:type="auto"/>
        <w:jc w:val="center"/>
        <w:tblLook w:val="04A0" w:firstRow="1" w:lastRow="0" w:firstColumn="1" w:lastColumn="0" w:noHBand="0" w:noVBand="1"/>
      </w:tblPr>
      <w:tblGrid>
        <w:gridCol w:w="4762"/>
        <w:gridCol w:w="4762"/>
      </w:tblGrid>
      <w:tr w:rsidR="007C3500" w14:paraId="04BF23EA" w14:textId="77777777">
        <w:trPr>
          <w:jc w:val="center"/>
        </w:trPr>
        <w:tc>
          <w:tcPr>
            <w:tcW w:w="4762" w:type="dxa"/>
            <w:shd w:val="clear" w:color="auto" w:fill="DCE6F1"/>
          </w:tcPr>
          <w:p w14:paraId="595CA038" w14:textId="77777777" w:rsidR="007C3500" w:rsidRDefault="00000000">
            <w:r>
              <w:rPr>
                <w:b/>
              </w:rPr>
              <w:t>Capture conseillée</w:t>
            </w:r>
          </w:p>
        </w:tc>
        <w:tc>
          <w:tcPr>
            <w:tcW w:w="4762" w:type="dxa"/>
            <w:shd w:val="clear" w:color="auto" w:fill="DCE6F1"/>
          </w:tcPr>
          <w:p w14:paraId="517B5D82" w14:textId="77777777" w:rsidR="007C3500" w:rsidRDefault="00000000">
            <w:r>
              <w:rPr>
                <w:b/>
              </w:rPr>
              <w:t>Utilité dans le rapport</w:t>
            </w:r>
          </w:p>
        </w:tc>
      </w:tr>
      <w:tr w:rsidR="007C3500" w14:paraId="52A989BF" w14:textId="77777777">
        <w:trPr>
          <w:jc w:val="center"/>
        </w:trPr>
        <w:tc>
          <w:tcPr>
            <w:tcW w:w="4762" w:type="dxa"/>
            <w:tcMar>
              <w:top w:w="110" w:type="dxa"/>
              <w:left w:w="110" w:type="dxa"/>
              <w:bottom w:w="110" w:type="dxa"/>
              <w:right w:w="110" w:type="dxa"/>
            </w:tcMar>
          </w:tcPr>
          <w:p w14:paraId="33D179C3" w14:textId="77777777" w:rsidR="007C3500" w:rsidRDefault="00000000">
            <w:r>
              <w:t>Page de connexion</w:t>
            </w:r>
          </w:p>
        </w:tc>
        <w:tc>
          <w:tcPr>
            <w:tcW w:w="4762" w:type="dxa"/>
            <w:tcMar>
              <w:top w:w="110" w:type="dxa"/>
              <w:left w:w="110" w:type="dxa"/>
              <w:bottom w:w="110" w:type="dxa"/>
              <w:right w:w="110" w:type="dxa"/>
            </w:tcMar>
          </w:tcPr>
          <w:p w14:paraId="0638F8B2" w14:textId="77777777" w:rsidR="007C3500" w:rsidRDefault="00000000">
            <w:r>
              <w:t>Montrer l’authentification du système</w:t>
            </w:r>
          </w:p>
        </w:tc>
      </w:tr>
      <w:tr w:rsidR="007C3500" w14:paraId="161253F5" w14:textId="77777777">
        <w:trPr>
          <w:jc w:val="center"/>
        </w:trPr>
        <w:tc>
          <w:tcPr>
            <w:tcW w:w="4762" w:type="dxa"/>
            <w:tcMar>
              <w:top w:w="110" w:type="dxa"/>
              <w:left w:w="110" w:type="dxa"/>
              <w:bottom w:w="110" w:type="dxa"/>
              <w:right w:w="110" w:type="dxa"/>
            </w:tcMar>
          </w:tcPr>
          <w:p w14:paraId="4D16505C" w14:textId="77777777" w:rsidR="007C3500" w:rsidRDefault="00000000">
            <w:r>
              <w:t>Dashboard</w:t>
            </w:r>
          </w:p>
        </w:tc>
        <w:tc>
          <w:tcPr>
            <w:tcW w:w="4762" w:type="dxa"/>
            <w:tcMar>
              <w:top w:w="110" w:type="dxa"/>
              <w:left w:w="110" w:type="dxa"/>
              <w:bottom w:w="110" w:type="dxa"/>
              <w:right w:w="110" w:type="dxa"/>
            </w:tcMar>
          </w:tcPr>
          <w:p w14:paraId="6C15A971" w14:textId="77777777" w:rsidR="007C3500" w:rsidRDefault="00000000">
            <w:r>
              <w:t>Montrer l’accueil après connexion</w:t>
            </w:r>
          </w:p>
        </w:tc>
      </w:tr>
      <w:tr w:rsidR="007C3500" w14:paraId="7503D1F2" w14:textId="77777777">
        <w:trPr>
          <w:jc w:val="center"/>
        </w:trPr>
        <w:tc>
          <w:tcPr>
            <w:tcW w:w="4762" w:type="dxa"/>
            <w:tcMar>
              <w:top w:w="110" w:type="dxa"/>
              <w:left w:w="110" w:type="dxa"/>
              <w:bottom w:w="110" w:type="dxa"/>
              <w:right w:w="110" w:type="dxa"/>
            </w:tcMar>
          </w:tcPr>
          <w:p w14:paraId="582B93E0" w14:textId="77777777" w:rsidR="007C3500" w:rsidRDefault="00000000">
            <w:r>
              <w:t>Liste des étudiants</w:t>
            </w:r>
          </w:p>
        </w:tc>
        <w:tc>
          <w:tcPr>
            <w:tcW w:w="4762" w:type="dxa"/>
            <w:tcMar>
              <w:top w:w="110" w:type="dxa"/>
              <w:left w:w="110" w:type="dxa"/>
              <w:bottom w:w="110" w:type="dxa"/>
              <w:right w:w="110" w:type="dxa"/>
            </w:tcMar>
          </w:tcPr>
          <w:p w14:paraId="1AD4E938" w14:textId="77777777" w:rsidR="007C3500" w:rsidRDefault="00000000">
            <w:r>
              <w:t>Prouver le CRUD étudiant</w:t>
            </w:r>
          </w:p>
        </w:tc>
      </w:tr>
      <w:tr w:rsidR="007C3500" w14:paraId="25EA54E2" w14:textId="77777777">
        <w:trPr>
          <w:jc w:val="center"/>
        </w:trPr>
        <w:tc>
          <w:tcPr>
            <w:tcW w:w="4762" w:type="dxa"/>
            <w:tcMar>
              <w:top w:w="110" w:type="dxa"/>
              <w:left w:w="110" w:type="dxa"/>
              <w:bottom w:w="110" w:type="dxa"/>
              <w:right w:w="110" w:type="dxa"/>
            </w:tcMar>
          </w:tcPr>
          <w:p w14:paraId="2E9A317E" w14:textId="77777777" w:rsidR="007C3500" w:rsidRPr="00F102BE" w:rsidRDefault="00000000">
            <w:pPr>
              <w:rPr>
                <w:lang w:val="fr-FR"/>
              </w:rPr>
            </w:pPr>
            <w:r w:rsidRPr="00F102BE">
              <w:rPr>
                <w:lang w:val="fr-FR"/>
              </w:rPr>
              <w:t>Liste des enseignants ou matières</w:t>
            </w:r>
          </w:p>
        </w:tc>
        <w:tc>
          <w:tcPr>
            <w:tcW w:w="4762" w:type="dxa"/>
            <w:tcMar>
              <w:top w:w="110" w:type="dxa"/>
              <w:left w:w="110" w:type="dxa"/>
              <w:bottom w:w="110" w:type="dxa"/>
              <w:right w:w="110" w:type="dxa"/>
            </w:tcMar>
          </w:tcPr>
          <w:p w14:paraId="6C697CEC" w14:textId="77777777" w:rsidR="007C3500" w:rsidRDefault="00000000">
            <w:proofErr w:type="spellStart"/>
            <w:r>
              <w:t>Prouver</w:t>
            </w:r>
            <w:proofErr w:type="spellEnd"/>
            <w:r>
              <w:t xml:space="preserve"> le module faculty</w:t>
            </w:r>
          </w:p>
        </w:tc>
      </w:tr>
      <w:tr w:rsidR="007C3500" w14:paraId="051D9818" w14:textId="77777777">
        <w:trPr>
          <w:jc w:val="center"/>
        </w:trPr>
        <w:tc>
          <w:tcPr>
            <w:tcW w:w="4762" w:type="dxa"/>
            <w:tcMar>
              <w:top w:w="110" w:type="dxa"/>
              <w:left w:w="110" w:type="dxa"/>
              <w:bottom w:w="110" w:type="dxa"/>
              <w:right w:w="110" w:type="dxa"/>
            </w:tcMar>
          </w:tcPr>
          <w:p w14:paraId="29C7325A" w14:textId="77777777" w:rsidR="007C3500" w:rsidRDefault="00000000">
            <w:r>
              <w:t>Page examens / résultats</w:t>
            </w:r>
          </w:p>
        </w:tc>
        <w:tc>
          <w:tcPr>
            <w:tcW w:w="4762" w:type="dxa"/>
            <w:tcMar>
              <w:top w:w="110" w:type="dxa"/>
              <w:left w:w="110" w:type="dxa"/>
              <w:bottom w:w="110" w:type="dxa"/>
              <w:right w:w="110" w:type="dxa"/>
            </w:tcMar>
          </w:tcPr>
          <w:p w14:paraId="59E36EC6" w14:textId="77777777" w:rsidR="007C3500" w:rsidRDefault="00000000">
            <w:r>
              <w:t>Montrer la partie évaluation</w:t>
            </w:r>
          </w:p>
        </w:tc>
      </w:tr>
    </w:tbl>
    <w:p w14:paraId="5B60955A" w14:textId="77777777" w:rsidR="007C3500" w:rsidRDefault="00000000">
      <w:pPr>
        <w:pStyle w:val="Titre1"/>
      </w:pPr>
      <w:r>
        <w:rPr>
          <w:b w:val="0"/>
        </w:rPr>
        <w:t>10. Difficultés rencontrées</w:t>
      </w:r>
    </w:p>
    <w:p w14:paraId="234E8639" w14:textId="77777777" w:rsidR="007C3500" w:rsidRPr="00F102BE" w:rsidRDefault="00000000">
      <w:pPr>
        <w:pStyle w:val="Listepuces"/>
        <w:ind w:left="340"/>
        <w:rPr>
          <w:lang w:val="fr-FR"/>
        </w:rPr>
      </w:pPr>
      <w:r w:rsidRPr="00F102BE">
        <w:rPr>
          <w:lang w:val="fr-FR"/>
        </w:rPr>
        <w:t>Assembler correctement la base du TP guidé avec une architecture Django propre.</w:t>
      </w:r>
    </w:p>
    <w:p w14:paraId="167FFB19" w14:textId="77777777" w:rsidR="007C3500" w:rsidRPr="00F102BE" w:rsidRDefault="00000000">
      <w:pPr>
        <w:pStyle w:val="Listepuces"/>
        <w:ind w:left="340"/>
        <w:rPr>
          <w:lang w:val="fr-FR"/>
        </w:rPr>
      </w:pPr>
      <w:r w:rsidRPr="00F102BE">
        <w:rPr>
          <w:lang w:val="fr-FR"/>
        </w:rPr>
        <w:t>Mettre en place un modèle utilisateur personnalisé sans casser les migrations.</w:t>
      </w:r>
    </w:p>
    <w:p w14:paraId="46D09F03" w14:textId="77777777" w:rsidR="007C3500" w:rsidRPr="00F102BE" w:rsidRDefault="00000000">
      <w:pPr>
        <w:pStyle w:val="Listepuces"/>
        <w:ind w:left="340"/>
        <w:rPr>
          <w:lang w:val="fr-FR"/>
        </w:rPr>
      </w:pPr>
      <w:r w:rsidRPr="00F102BE">
        <w:rPr>
          <w:lang w:val="fr-FR"/>
        </w:rPr>
        <w:t>Organiser les relations entre étudiants, parents, enseignants, matières et examens.</w:t>
      </w:r>
    </w:p>
    <w:p w14:paraId="4C710105" w14:textId="77777777" w:rsidR="007C3500" w:rsidRPr="00F102BE" w:rsidRDefault="00000000">
      <w:pPr>
        <w:pStyle w:val="Listepuces"/>
        <w:ind w:left="340"/>
        <w:rPr>
          <w:lang w:val="fr-FR"/>
        </w:rPr>
      </w:pPr>
      <w:r w:rsidRPr="00F102BE">
        <w:rPr>
          <w:lang w:val="fr-FR"/>
        </w:rPr>
        <w:t>Stabiliser l’affichage selon le navigateur ; un problème visuel a été remarqué sur un navigateur mais le rendu restait correct sur Chrome.</w:t>
      </w:r>
    </w:p>
    <w:p w14:paraId="2640E8DF" w14:textId="77777777" w:rsidR="007C3500" w:rsidRPr="00F102BE" w:rsidRDefault="00000000">
      <w:pPr>
        <w:pStyle w:val="Listepuces"/>
        <w:ind w:left="340"/>
        <w:rPr>
          <w:lang w:val="fr-FR"/>
        </w:rPr>
      </w:pPr>
      <w:r w:rsidRPr="00F102BE">
        <w:rPr>
          <w:lang w:val="fr-FR"/>
        </w:rPr>
        <w:t>Éviter les modifications inutiles sur la version stable à l’approche de la remise.</w:t>
      </w:r>
    </w:p>
    <w:p w14:paraId="23327480" w14:textId="77777777" w:rsidR="007C3500" w:rsidRDefault="00000000">
      <w:pPr>
        <w:pStyle w:val="Titre1"/>
      </w:pPr>
      <w:r>
        <w:rPr>
          <w:b w:val="0"/>
        </w:rPr>
        <w:t>11. Améliorations possibles</w:t>
      </w:r>
    </w:p>
    <w:p w14:paraId="61AC22E5" w14:textId="77777777" w:rsidR="007C3500" w:rsidRPr="00F102BE" w:rsidRDefault="00000000">
      <w:pPr>
        <w:pStyle w:val="Listepuces"/>
        <w:ind w:left="340"/>
        <w:rPr>
          <w:lang w:val="fr-FR"/>
        </w:rPr>
      </w:pPr>
      <w:r w:rsidRPr="00F102BE">
        <w:rPr>
          <w:lang w:val="fr-FR"/>
        </w:rPr>
        <w:t xml:space="preserve">Créer des </w:t>
      </w:r>
      <w:proofErr w:type="spellStart"/>
      <w:r w:rsidRPr="00F102BE">
        <w:rPr>
          <w:lang w:val="fr-FR"/>
        </w:rPr>
        <w:t>dashboards</w:t>
      </w:r>
      <w:proofErr w:type="spellEnd"/>
      <w:r w:rsidRPr="00F102BE">
        <w:rPr>
          <w:lang w:val="fr-FR"/>
        </w:rPr>
        <w:t xml:space="preserve"> plus spécifiques selon chaque rôle.</w:t>
      </w:r>
    </w:p>
    <w:p w14:paraId="23C3A793" w14:textId="77777777" w:rsidR="007C3500" w:rsidRPr="00F102BE" w:rsidRDefault="00000000">
      <w:pPr>
        <w:pStyle w:val="Listepuces"/>
        <w:ind w:left="340"/>
        <w:rPr>
          <w:lang w:val="fr-FR"/>
        </w:rPr>
      </w:pPr>
      <w:r w:rsidRPr="00F102BE">
        <w:rPr>
          <w:lang w:val="fr-FR"/>
        </w:rPr>
        <w:t>Ajouter des statistiques plus détaillées pour l’administrateur.</w:t>
      </w:r>
    </w:p>
    <w:p w14:paraId="240079F6" w14:textId="77777777" w:rsidR="007C3500" w:rsidRPr="00F102BE" w:rsidRDefault="00000000">
      <w:pPr>
        <w:pStyle w:val="Listepuces"/>
        <w:ind w:left="340"/>
        <w:rPr>
          <w:lang w:val="fr-FR"/>
        </w:rPr>
      </w:pPr>
      <w:r w:rsidRPr="00F102BE">
        <w:rPr>
          <w:lang w:val="fr-FR"/>
        </w:rPr>
        <w:t>Permettre l’export PDF ou Excel de certaines listes.</w:t>
      </w:r>
    </w:p>
    <w:p w14:paraId="415397C0" w14:textId="77777777" w:rsidR="007C3500" w:rsidRPr="00F102BE" w:rsidRDefault="00000000">
      <w:pPr>
        <w:pStyle w:val="Listepuces"/>
        <w:ind w:left="340"/>
        <w:rPr>
          <w:lang w:val="fr-FR"/>
        </w:rPr>
      </w:pPr>
      <w:r w:rsidRPr="00F102BE">
        <w:rPr>
          <w:lang w:val="fr-FR"/>
        </w:rPr>
        <w:t>Ajouter une recherche plus avancée sur les étudiants, enseignants et examens.</w:t>
      </w:r>
    </w:p>
    <w:p w14:paraId="3EF1823B" w14:textId="77777777" w:rsidR="007C3500" w:rsidRPr="00F102BE" w:rsidRDefault="00000000">
      <w:pPr>
        <w:pStyle w:val="Listepuces"/>
        <w:ind w:left="340"/>
        <w:rPr>
          <w:lang w:val="fr-FR"/>
        </w:rPr>
      </w:pPr>
      <w:r w:rsidRPr="00F102BE">
        <w:rPr>
          <w:lang w:val="fr-FR"/>
        </w:rPr>
        <w:t>Mettre en place des tests automatisés unitaires et fonctionnels.</w:t>
      </w:r>
    </w:p>
    <w:p w14:paraId="521DF756" w14:textId="77777777" w:rsidR="007C3500" w:rsidRPr="00F102BE" w:rsidRDefault="00000000">
      <w:pPr>
        <w:pStyle w:val="Titre1"/>
        <w:rPr>
          <w:lang w:val="fr-FR"/>
        </w:rPr>
      </w:pPr>
      <w:r w:rsidRPr="00F102BE">
        <w:rPr>
          <w:b w:val="0"/>
          <w:lang w:val="fr-FR"/>
        </w:rPr>
        <w:t>12. Conclusion</w:t>
      </w:r>
    </w:p>
    <w:p w14:paraId="62A67947" w14:textId="77777777" w:rsidR="007C3500" w:rsidRPr="00F102BE" w:rsidRDefault="00000000">
      <w:pPr>
        <w:rPr>
          <w:lang w:val="fr-FR"/>
        </w:rPr>
      </w:pPr>
      <w:r w:rsidRPr="00F102BE">
        <w:rPr>
          <w:lang w:val="fr-FR"/>
        </w:rPr>
        <w:t>Ce projet a permis de mettre en pratique les notions principales vues en Python et Django : création d’un projet web, modélisation de données, utilisation des vues génériques, gestion de formulaires, authentification, autorisation et organisation du code par applications. Le résultat obtenu est une application de gestion scolaire simple mais fonctionnelle, adaptée à un niveau licence, et suffisamment complète pour être démontrée et remise dans le cadre du module.</w:t>
      </w:r>
    </w:p>
    <w:p w14:paraId="5767BAF0" w14:textId="4BDEA1E3" w:rsidR="007C3500" w:rsidRPr="00F102BE" w:rsidRDefault="007C3500" w:rsidP="00F102BE">
      <w:pPr>
        <w:pStyle w:val="Listepuces"/>
        <w:numPr>
          <w:ilvl w:val="0"/>
          <w:numId w:val="0"/>
        </w:numPr>
        <w:ind w:left="360" w:hanging="360"/>
        <w:rPr>
          <w:lang w:val="fr-FR"/>
        </w:rPr>
      </w:pPr>
    </w:p>
    <w:sectPr w:rsidR="007C3500" w:rsidRPr="00F102BE" w:rsidSect="00034616">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95114461">
    <w:abstractNumId w:val="8"/>
  </w:num>
  <w:num w:numId="2" w16cid:durableId="1931307925">
    <w:abstractNumId w:val="6"/>
  </w:num>
  <w:num w:numId="3" w16cid:durableId="1231160457">
    <w:abstractNumId w:val="5"/>
  </w:num>
  <w:num w:numId="4" w16cid:durableId="277685463">
    <w:abstractNumId w:val="4"/>
  </w:num>
  <w:num w:numId="5" w16cid:durableId="1804539333">
    <w:abstractNumId w:val="7"/>
  </w:num>
  <w:num w:numId="6" w16cid:durableId="840971565">
    <w:abstractNumId w:val="3"/>
  </w:num>
  <w:num w:numId="7" w16cid:durableId="1795560758">
    <w:abstractNumId w:val="2"/>
  </w:num>
  <w:num w:numId="8" w16cid:durableId="1576891744">
    <w:abstractNumId w:val="1"/>
  </w:num>
  <w:num w:numId="9" w16cid:durableId="126900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3500"/>
    <w:rsid w:val="00AA1D8D"/>
    <w:rsid w:val="00B47730"/>
    <w:rsid w:val="00CB0664"/>
    <w:rsid w:val="00D767CF"/>
    <w:rsid w:val="00F102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33D5B"/>
  <w14:defaultImageDpi w14:val="300"/>
  <w15:docId w15:val="{B6C3048F-51FA-40B9-8CE3-FD2E27589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83F78"/>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305496"/>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F78"/>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Charaf Eddine</cp:lastModifiedBy>
  <cp:revision>3</cp:revision>
  <dcterms:created xsi:type="dcterms:W3CDTF">2013-12-23T23:15:00Z</dcterms:created>
  <dcterms:modified xsi:type="dcterms:W3CDTF">2026-04-01T23:25:00Z</dcterms:modified>
  <cp:category/>
</cp:coreProperties>
</file>